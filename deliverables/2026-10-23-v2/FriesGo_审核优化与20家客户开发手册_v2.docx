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海外阀门渠道开发审核与执行手册</w:t>
      </w:r>
    </w:p>
    <w:p>
      <w:pPr>
        <w:pStyle w:val="Subtitle"/>
      </w:pPr>
      <w:r>
        <w:rPr>
          <w:b w:val="0"/>
        </w:rPr>
        <w:t>FriesGo Global  20家候选账户及逐家开发信</w:t>
      </w:r>
    </w:p>
    <w:p>
      <w:r>
        <w:rPr>
          <w:b w:val="0"/>
        </w:rPr>
        <w:t>报告日期 2026-10-23  原来源核验日期逐家保留</w:t>
      </w:r>
    </w:p>
    <w:p>
      <w:r>
        <w:rPr>
          <w:b w:val="0"/>
        </w:rPr>
        <w:t>本手册重审市场选择、经销商进入条件、产品可审核性和销售推进。现有20家均为候选账户，建议6家小批验证、10家先补条件、4家暂缓；尚未确认采购职权、当前需求或正式报价条件。全部开发信为草稿，未发送。</w:t>
      </w:r>
    </w:p>
    <w:p>
      <w:r>
        <w:rPr>
          <w:b/>
        </w:rPr>
        <w:t>使用顺序：</w:t>
      </w:r>
      <w:r>
        <w:rPr>
          <w:b w:val="0"/>
        </w:rPr>
        <w:t>先读审核结论与推进手册，补一款产品的关键资料，再按当前P队列验证。20家档案保留公开联系、原事实和项目边界，随后给出首选语言及中文稿；越南账户另保留英文母稿。</w:t>
      </w:r>
    </w:p>
    <w:p>
      <w:r>
        <w:rPr>
          <w:b/>
        </w:rPr>
        <w:t>与旧版关系：</w:t>
      </w:r>
      <w:r>
        <w:rPr>
          <w:b w:val="0"/>
        </w:rPr>
        <w:t>原市场研究和已验收快照完整保留。旧A/B与分数只供研究追溯，当前行动以本版进入和停止条件为准。打印表仍是一张A4横版，首列只有公司名，160个操作格留空。</w:t>
      </w:r>
    </w:p>
    <w:p>
      <w:pPr>
        <w:pStyle w:val="Heading1"/>
        <w:pageBreakBefore/>
      </w:pPr>
      <w:r>
        <w:rPr>
          <w:b w:val="0"/>
        </w:rPr>
        <w:t>第一部分 项目审核与优化</w:t>
      </w:r>
    </w:p>
    <w:p>
      <w:r>
        <w:rPr>
          <w:b w:val="0"/>
        </w:rPr>
        <w:t>审核日期：2026-10-23。审核对象：三类水系统阀门、8国筛查、6个分销网络、20家公司、逐家开发信、交付文件和复用代码。本文替代旧版的执行顺序；旧研究与旧快照保留作为证据。</w:t>
      </w:r>
    </w:p>
    <w:p>
      <w:pPr>
        <w:pStyle w:val="Heading2"/>
      </w:pPr>
      <w:r>
        <w:rPr>
          <w:b w:val="0"/>
        </w:rPr>
        <w:t>审核结论</w:t>
      </w:r>
    </w:p>
    <w:p>
      <w:r>
        <w:rPr>
          <w:b w:val="0"/>
        </w:rPr>
        <w:t>“先选市场，再找里面能转售的商户”是可执行的发现路径，但还不能直接成为获客方案。经销商是否愿意引入新来源、产品能否通过其技术审核、渠道是否有收益，以及谁有选品权，决定了名单能否走向订单。市场规模和邮箱数量都不能替代这四项验证。</w:t>
      </w:r>
    </w:p>
    <w:p>
      <w:r>
        <w:rPr>
          <w:b w:val="0"/>
        </w:rPr>
        <w:t>原项目已完成有边界的公开渠道研究，尚未完成采购验证。20家保留为候选账户；当前建议为6家小批验证、10家条件验证、4家暂缓。全部仍处于公开相关性阶段，采购权限与当前需求均未确认，正式报价条件未齐。这个结论不会因为Word、Excel制作完成而升级。</w:t>
      </w:r>
    </w:p>
    <w:p>
      <w:r>
        <w:rPr>
          <w:b w:val="0"/>
        </w:rPr>
        <w:t>本次优先验证SPF45法兰手动平衡阀的一种真实规格。理由是既有资料中可直接找到相关法兰手动阀渠道；ZTY需要回路与控制参数，ZL还需确认恒流位置及性能条件。不把三条系列、全口径和全部场景同时作为首轮推介范围。最终SKU须由买方规格和供应端证据共同确定，目前不擅定DN或承诺性能。</w:t>
      </w:r>
    </w:p>
    <w:p>
      <w:pPr>
        <w:pStyle w:val="Heading2"/>
      </w:pPr>
      <w:r>
        <w:rPr>
          <w:b w:val="0"/>
        </w:rPr>
        <w:t>审核方法与证据覆盖</w:t>
      </w:r>
    </w:p>
    <w:p>
      <w:r>
        <w:rPr>
          <w:b w:val="0"/>
        </w:rPr>
        <w:t>从业务结果逆推：试单需要合格报价，报价需要技术及商务条件，条件需要有权对话的买方，而买方进入需要开放来源和可行渠道。按这个顺序重新审阅20家档案、20封信、产品边界、市场解释及生成链。</w:t>
      </w:r>
    </w:p>
    <w:p>
      <w:r>
        <w:rPr>
          <w:b w:val="0"/>
        </w:rPr>
        <w:t>本轮对20家各自的产品页和联系页做40次HTTP检查，36次返回200；Envalco与Astic各2次失败。HTTP结果只表示当次技术访问情况，200不证明语义正确、邮箱可投递或公司在经营。Astic的产品页通过网页阅读工具仍可核读，因此不能把直连失败写成企业失效。Envalco的独家安排通过其官方About Us页再次查到。</w:t>
      </w:r>
    </w:p>
    <w:p>
      <w:r>
        <w:rPr>
          <w:b w:val="0"/>
        </w:rPr>
        <w:t>对影响分层的主要官网内容另行核读，包括Optimus法兰DN65—200、Source Code Asia的BV75螺纹DN15—50、NYKK的Pettinaroli PICV、Maunsell的Maplef独家、Astic的Belven独家、ANBI的平台入驻规则，以及Seng Choon的FCU装配服务。其他账户本次重新审读原有事实及来源链，不声称40页都已重新逐字核实；原核验日期保持原值。核验范围见 evidence/audit-primary-sources.json 与 evidence/source-audit-2026-10-23.json。</w:t>
      </w:r>
    </w:p>
    <w:p>
      <w:r>
        <w:rPr>
          <w:b w:val="0"/>
        </w:rPr>
        <w:t>贸易原始数据保留2023—2025年中国出口HS848180的24条记录。本次复核其比较口径和推论，未取得新的2026年月度序列，不把旧数据标成新的市场增速。没有询问买方、提交表单、发送开发信，也没有替用户补造供应端技术或成本资料。</w:t>
      </w:r>
    </w:p>
    <w:p>
      <w:pPr>
        <w:pStyle w:val="Heading2"/>
      </w:pPr>
      <w:r>
        <w:rPr>
          <w:b w:val="0"/>
        </w:rPr>
        <w:t>重要问题及完成的修正</w:t>
      </w:r>
    </w:p>
    <w:p>
      <w:pPr>
        <w:pStyle w:val="Heading3"/>
      </w:pPr>
      <w:r>
        <w:rPr>
          <w:b w:val="0"/>
        </w:rPr>
        <w:t>1 市场的发现深度不能成为市场优劣结论</w:t>
      </w:r>
    </w:p>
    <w:p>
      <w:r>
        <w:rPr>
          <w:b w:val="0"/>
        </w:rPr>
        <w:t>证据：三个入选国完成较深商户搜集，另五国未完成相同深度核验；HS848180又包含大量其他阀门。因此7家、6家、7家的数量不能证明各国渠道密度，也不能支持“全球最佳三个市场”。</w:t>
      </w:r>
    </w:p>
    <w:p>
      <w:r>
        <w:rPr>
          <w:b w:val="0"/>
        </w:rPr>
        <w:t>修正：将越南与马来西亚设为首轮主要验证地点，阿联酋保留一个技术渠道学习账户。6家试验分配为越南3家、马来西亚2家、阿联酋1家，是本轮资源配置建议，不是需求份额。其余五国保留待验证状态；不因中亚名单较少就否定供热应用，不因阿联酋宽口径增长快就投入库存。</w:t>
      </w:r>
    </w:p>
    <w:p>
      <w:r>
        <w:rPr>
          <w:b w:val="0"/>
        </w:rPr>
        <w:t>预算、备货或独家代理决策仍需相同深度的跨国比较，补产品准入、到岸成本和可比规格报价。当前不具备这些条件。</w:t>
      </w:r>
    </w:p>
    <w:p>
      <w:pPr>
        <w:pStyle w:val="Heading3"/>
      </w:pPr>
      <w:r>
        <w:rPr>
          <w:b w:val="0"/>
        </w:rPr>
        <w:t>2 相关分销商与可执行采购对象需要分开</w:t>
      </w:r>
    </w:p>
    <w:p>
      <w:r>
        <w:rPr>
          <w:b w:val="0"/>
        </w:rPr>
        <w:t>证据：M06主要是电动PICV业务；U06有Maplef独家且具体机械阀需求未证实；U03平台要求当地持牌主体；M05有独家品牌及入口不稳定。原A/B综合分虽附限制，仍容易掩盖进入条件。</w:t>
      </w:r>
    </w:p>
    <w:p>
      <w:r>
        <w:rPr>
          <w:b w:val="0"/>
        </w:rPr>
        <w:t>修正：旧分数仅保留为历史研究轨迹，当前行动按P1/P2/P3及明确解除条件组织。P1也只表示值得先验证，不能称已确认买家或可报价客户。20家均有进入下一步和停止条件；分支不额外计数。当前4家暂缓不计作首轮可联系队列，也不为凑“20家合格买家”降低门槛。</w:t>
      </w:r>
    </w:p>
    <w:p>
      <w:pPr>
        <w:pStyle w:val="Heading3"/>
      </w:pPr>
      <w:r>
        <w:rPr>
          <w:b w:val="0"/>
        </w:rPr>
        <w:t xml:space="preserve">3  有产品可卖 尚未证明 客户可选型和调试 </w:t>
      </w:r>
    </w:p>
    <w:p>
      <w:r>
        <w:rPr>
          <w:b w:val="0"/>
        </w:rPr>
        <w:t>证据：V11受控母表已有PN16尺寸、部分Kv/流量表和目录控制范围，见产品资料卡；并非完全缺少技术资料。现有三份报告只覆盖三个口径样品压力检验。没有足够证据证明全系列Kv/开度曲线、调节精度、测量接口、安装要求或海外适用文件均齐全。</w:t>
      </w:r>
    </w:p>
    <w:p>
      <w:r>
        <w:rPr>
          <w:b w:val="0"/>
        </w:rPr>
        <w:t>行业技术参照：Caleffi的调试说明把阀门型号、口径、开度对应Kv与实测压差联系起来计算流量；Danfoss的ASV资料区分受控支路设定和阀上压差，并给出取压安装条件。这说明仅知道DN和PN不足以完成技术比较；这些竞争产品参数不作为FriesGo参数，也不是所有项目的强制标准。</w:t>
      </w:r>
    </w:p>
    <w:p>
      <w:r>
        <w:rPr>
          <w:b w:val="0"/>
        </w:rPr>
        <w:t>修正：新增12项产品资料清单。SPF优先补一款型号的外形/法兰/安装长度、流量与开度数据、测量调试方式及材料介质条件；ZTY分开记录受控回路压差与阀可用压差；ZL不冒充带执行器温控阀。无法确认性能、准入或质保时，保持缺项并停止相应承诺。</w:t>
      </w:r>
    </w:p>
    <w:p>
      <w:pPr>
        <w:pStyle w:val="Heading3"/>
      </w:pPr>
      <w:r>
        <w:rPr>
          <w:b w:val="0"/>
        </w:rPr>
        <w:t>4 经销商需要明确引入新来源的理由</w:t>
      </w:r>
    </w:p>
    <w:p>
      <w:r>
        <w:rPr>
          <w:b w:val="0"/>
        </w:rPr>
        <w:t>原信件多数能做到逐家区别，但部分首封直接索取BOQ、设计流量或两个常用口径，要求陌生收件人投入较多工作。没有成本与服务条件时，也不能用“更便宜”“更高利润”充当价值主张。</w:t>
      </w:r>
    </w:p>
    <w:p>
      <w:r>
        <w:rPr>
          <w:b w:val="0"/>
        </w:rPr>
        <w:t>修正：重写V04、V06、M01、M02的首封，并同步中文、越南语或英文首选稿。先验证负责部门或是否接受其他来源，后取规格。其他16封保留逐家商业问题，经重新审读其事实和承诺边界。新增经销商假设验证：开放SKU补充、允许其他品牌的项目、现有供应服务缺口；每个理由都等买方确认，不预设其缺货或不满意。</w:t>
      </w:r>
    </w:p>
    <w:p>
      <w:r>
        <w:rPr>
          <w:b w:val="0"/>
        </w:rPr>
        <w:t>现阶段可提供的价值是聚焦一个功能位置、如实列可提供资料、减少无关产品比较。未来若要主张到岸成本优势、交期、备货或售后，必须先有相应真实证据。尚无证据支持收益承诺。</w:t>
      </w:r>
    </w:p>
    <w:p>
      <w:pPr>
        <w:pStyle w:val="Heading3"/>
      </w:pPr>
      <w:r>
        <w:rPr>
          <w:b w:val="0"/>
        </w:rPr>
        <w:t>5 缺少从回复到有效RFQ的操作闭环</w:t>
      </w:r>
    </w:p>
    <w:p>
      <w:r>
        <w:rPr>
          <w:b w:val="0"/>
        </w:rPr>
        <w:t>证据：旧操作表便于手写，但它只记录动作；“已联系”不足以区分投递失败、自动回复、人工转介、技术审核和有效询价。跟进次数也不等于商机质量。</w:t>
      </w:r>
    </w:p>
    <w:p>
      <w:r>
        <w:rPr>
          <w:b w:val="0"/>
        </w:rPr>
        <w:t>修正：保留一页打印表，同时另设私有电子工作副本和推进规则。阶段从S1公开发现至S7样品/试单，每次推进需要证据。新增回复分支、八项资格信息、十项正式报价条件和15个工作日的小批复盘。自动回复不升级采购阶段；明确拒收或无合作空间即停止。实际操作记录不上传公开仓库。</w:t>
      </w:r>
    </w:p>
    <w:p>
      <w:pPr>
        <w:pStyle w:val="Heading3"/>
      </w:pPr>
      <w:r>
        <w:rPr>
          <w:b w:val="0"/>
        </w:rPr>
        <w:t>6 报价和经销商收益需要独立条件</w:t>
      </w:r>
    </w:p>
    <w:p>
      <w:r>
        <w:rPr>
          <w:b w:val="0"/>
        </w:rPr>
        <w:t>缺项包括授权成本、目标规格、包装毛重、目的地、贸易及付款条款、进口主体、适用文件和售后责任。单看中国出口规模或网上零售价无法算利润。</w:t>
      </w:r>
    </w:p>
    <w:p>
      <w:r>
        <w:rPr>
          <w:b w:val="0"/>
        </w:rPr>
        <w:t>修正：十项正式报价条件默认为未确认。核心事实须有凭据的confirmed；仅准入/文件适用性可说明理由并留证据后标记not_applicable。全部条件通过后才允许显示“正式报价条件齐全”。利润字段不预填。内部成本在private目录保存；经销商预期收益只能以买方目标转售价、税费口径与完整到岸成本计算，不能把价差当净利润。</w:t>
      </w:r>
    </w:p>
    <w:p>
      <w:pPr>
        <w:pStyle w:val="Heading3"/>
      </w:pPr>
      <w:r>
        <w:rPr>
          <w:b w:val="0"/>
        </w:rPr>
        <w:t>7 复用脚本存在旧新内容混用</w:t>
      </w:r>
    </w:p>
    <w:p>
      <w:r>
        <w:rPr>
          <w:b w:val="0"/>
        </w:rPr>
        <w:t>复现问题：旧reproduce.py先复制历史文件，再仅重建Word/Excel。若主数据改邮箱或信件，逐家TXT、Markdown、CSV仍可能是旧内容；旧校验器又把当前数据固定为原日期、7/6/7和11A/9B，阻碍实际更新。</w:t>
      </w:r>
    </w:p>
    <w:p>
      <w:r>
        <w:rPr>
          <w:b w:val="0"/>
        </w:rPr>
        <w:t>修正：保存v1输入档案并独立校验历史快照；v2主数据校验不固定国家分配或旧分组。当前所有信件、档案、CSV、Word和Excel从同一批账户及经营模型生成。生成先在临时目录完成，结构检查通过后替换目标，失败保留上一套完整文件。新输出带输入哈希、原核验日期和待视觉验收状态，不复制旧视觉验收证明。新增变更传播、失败回滚、阶段及报价条件测试。</w:t>
      </w:r>
    </w:p>
    <w:p>
      <w:pPr>
        <w:pStyle w:val="Heading2"/>
      </w:pPr>
      <w:r>
        <w:rPr>
          <w:b w:val="0"/>
        </w:rPr>
        <w:t>本轮执行顺序</w:t>
      </w:r>
    </w:p>
    <w:p>
      <w:r>
        <w:rPr>
          <w:b w:val="0"/>
        </w:rPr>
        <w:t>P1为V01、V02、V04、M01、M02、U01。P2为V03、V05、V06、V07、M03、M04、U02、U04、U05、U07。P3为M05、M06、U03、U06。名单详细条件与联系方式见后续客户档案和Excel。</w:t>
      </w:r>
    </w:p>
    <w:p>
      <w:r>
        <w:rPr>
          <w:b w:val="0"/>
        </w:rPr>
        <w:t>先由供应端补齐一个拟开发型号的关键资料，业务负责人确认邮件签名和公开入口，才把P1转为首轮联系任务。首轮目标是有权负责人、开放来源答复、一个可比规格或明确资料要求。没有真实发送与回复时，全部联系状态继续保持未发送。</w:t>
      </w:r>
    </w:p>
    <w:p>
      <w:r>
        <w:rPr>
          <w:b w:val="0"/>
        </w:rPr>
        <w:t>15个工作日复盘从实际发送起算。若6家均无人工有效回复，先查投递和入口，不把无回复解释成国家没有需求；若至少有2家独立账户确认同类无法跨越的规格或品牌门槛，暂停扩量并修正ICP；若至少有2家确认开放来源且其中1家给出可用规格，再考虑下一小批。这些是控制试错资源的建议阈值，不是行业基准或成功率承诺。6家样本不能估计国家转化率。</w:t>
      </w:r>
    </w:p>
    <w:p>
      <w:pPr>
        <w:pStyle w:val="Heading2"/>
      </w:pPr>
      <w:r>
        <w:rPr>
          <w:b w:val="0"/>
        </w:rPr>
        <w:t>已完成与仍需真实证据的事项</w:t>
      </w:r>
    </w:p>
    <w:p>
      <w:r>
        <w:rPr>
          <w:b w:val="0"/>
        </w:rPr>
        <w:t>已完成：20家重新分层、逐家解除及停止条件、4封首封重写和译文同步、产品资料卡与12项清单、资格及报价条件、回复与复盘流程、数据生成与校验改造、更新Word和Excel、一页横版空白记录表、历史快照隔离。</w:t>
      </w:r>
    </w:p>
    <w:p>
      <w:r>
        <w:rPr>
          <w:b w:val="0"/>
        </w:rPr>
        <w:t>仍待提供或外部确认：实际口径与性能资料、授权成本和交易条件、买方选品职权、是否允许新来源、当前需求及适用准入文件。上述缺项已经落实为可填写字段和推进限制；没有被当作审核完成后的已知事实。项目系统优化完成，不代表销售或试单已经实现。</w:t>
      </w:r>
    </w:p>
    <w:p>
      <w:pPr>
        <w:pStyle w:val="Heading2"/>
      </w:pPr>
      <w:r>
        <w:rPr>
          <w:b w:val="0"/>
        </w:rPr>
        <w:t>可核的主要外部依据</w:t>
      </w:r>
    </w:p>
    <w:p>
      <w:r>
        <w:rPr>
          <w:b w:val="0"/>
        </w:rPr>
        <w:t xml:space="preserve">- </w:t>
      </w:r>
      <w:hyperlink r:id="rId11">
        <w:r>
          <w:t>Caleffi 官方水力平衡与调试资料</w:t>
        </w:r>
      </w:hyperlink>
      <w:r>
        <w:rPr>
          <w:b w:val="0"/>
        </w:rPr>
        <w:t>：用于解释为何要核Kv及测量方法，不给FriesGo移植性能。</w:t>
      </w:r>
    </w:p>
    <w:p>
      <w:r>
        <w:rPr>
          <w:b w:val="0"/>
        </w:rPr>
        <w:t xml:space="preserve">- </w:t>
      </w:r>
      <w:hyperlink r:id="rId12">
        <w:r>
          <w:t>Danfoss ASV 官方产品与技术条件</w:t>
        </w:r>
      </w:hyperlink>
      <w:r>
        <w:rPr>
          <w:b w:val="0"/>
        </w:rPr>
        <w:t>：用于核对DPCV参数和回路条件的区别。</w:t>
      </w:r>
    </w:p>
    <w:p>
      <w:r>
        <w:rPr>
          <w:b w:val="0"/>
        </w:rPr>
        <w:t xml:space="preserve">- </w:t>
      </w:r>
      <w:hyperlink r:id="rId13">
        <w:r>
          <w:t>Optimus 6535DN</w:t>
        </w:r>
      </w:hyperlink>
      <w:r>
        <w:rPr>
          <w:b w:val="0"/>
        </w:rPr>
        <w:t>：具体法兰品类支持首批验证。</w:t>
      </w:r>
    </w:p>
    <w:p>
      <w:r>
        <w:rPr>
          <w:b w:val="0"/>
        </w:rPr>
        <w:t xml:space="preserve">- </w:t>
      </w:r>
      <w:hyperlink r:id="rId14">
        <w:r>
          <w:t>Source Code Asia BV75</w:t>
        </w:r>
      </w:hyperlink>
      <w:r>
        <w:rPr>
          <w:b w:val="0"/>
        </w:rPr>
        <w:t>：页面DN15—50螺纹连接，限制SPF45直接替换推断。</w:t>
      </w:r>
    </w:p>
    <w:p>
      <w:r>
        <w:rPr>
          <w:b w:val="0"/>
        </w:rPr>
        <w:t xml:space="preserve">- </w:t>
      </w:r>
      <w:hyperlink r:id="rId15">
        <w:r>
          <w:t>NYKK PICV页面</w:t>
        </w:r>
      </w:hyperlink>
      <w:r>
        <w:rPr>
          <w:b w:val="0"/>
        </w:rPr>
        <w:t>：支持相邻品类判断，不能证明独立机械阀采购。</w:t>
      </w:r>
    </w:p>
    <w:p>
      <w:r>
        <w:rPr>
          <w:b w:val="0"/>
        </w:rPr>
        <w:t xml:space="preserve">- </w:t>
      </w:r>
      <w:hyperlink r:id="rId16">
        <w:r>
          <w:t>Envalco 公司介绍</w:t>
        </w:r>
      </w:hyperlink>
      <w:r>
        <w:rPr>
          <w:b w:val="0"/>
        </w:rPr>
        <w:t>：独家Fivalco/FlowMate关系为进入条件。</w:t>
      </w:r>
    </w:p>
    <w:p>
      <w:r>
        <w:rPr>
          <w:b w:val="0"/>
        </w:rPr>
        <w:t xml:space="preserve">- </w:t>
      </w:r>
      <w:hyperlink r:id="rId17">
        <w:r>
          <w:t>Maunsell 产品</w:t>
        </w:r>
      </w:hyperlink>
      <w:r>
        <w:rPr>
          <w:b w:val="0"/>
        </w:rPr>
        <w:t>：Maplef独家及PICV/冷冻水品类，未证明新来源机会。</w:t>
      </w:r>
    </w:p>
    <w:p>
      <w:r>
        <w:rPr>
          <w:b w:val="0"/>
        </w:rPr>
        <w:t xml:space="preserve">- </w:t>
      </w:r>
      <w:hyperlink r:id="rId18">
        <w:r>
          <w:t>Astic Belven产品</w:t>
        </w:r>
      </w:hyperlink>
      <w:r>
        <w:rPr>
          <w:b w:val="0"/>
        </w:rPr>
        <w:t>：有平衡阀，也有独家安排，二者同时保留。</w:t>
      </w:r>
    </w:p>
    <w:p>
      <w:r>
        <w:rPr>
          <w:b w:val="0"/>
        </w:rPr>
        <w:t xml:space="preserve">- </w:t>
      </w:r>
      <w:hyperlink r:id="rId19">
        <w:r>
          <w:t>ANBI 合作规则</w:t>
        </w:r>
      </w:hyperlink>
      <w:r>
        <w:rPr>
          <w:b w:val="0"/>
        </w:rPr>
        <w:t>：平台本地实体要求；不能外推为ANBI全公司拒绝海外进口采购。</w:t>
      </w:r>
    </w:p>
    <w:p>
      <w:r>
        <w:rPr>
          <w:b w:val="0"/>
        </w:rPr>
        <w:t xml:space="preserve">- </w:t>
      </w:r>
      <w:hyperlink r:id="rId20">
        <w:r>
          <w:t>Seng Choon 装配服务</w:t>
        </w:r>
      </w:hyperlink>
      <w:r>
        <w:rPr>
          <w:b w:val="0"/>
        </w:rPr>
        <w:t>：FCU装配存在，具体口径及法兰需求仍需问。</w:t>
      </w:r>
    </w:p>
    <w:p>
      <w:r>
        <w:rPr>
          <w:b w:val="0"/>
        </w:rPr>
        <w:t>本报告对各官网仅提取与判断直接相关的少量事实，公司自述与研究建议分开。贸易完整来源仍见原市场报告与evidence/trade。</w:t>
      </w:r>
    </w:p>
    <w:p>
      <w:pPr>
        <w:pStyle w:val="Heading1"/>
        <w:pageBreakBefore/>
      </w:pPr>
      <w:r>
        <w:rPr>
          <w:b w:val="0"/>
        </w:rPr>
        <w:t>第二部分 业务员推进与复盘</w:t>
      </w:r>
    </w:p>
    <w:p>
      <w:pPr>
        <w:pStyle w:val="Heading2"/>
      </w:pPr>
      <w:r>
        <w:rPr>
          <w:b w:val="0"/>
        </w:rPr>
        <w:t>联系前准备</w:t>
      </w:r>
    </w:p>
    <w:p>
      <w:r>
        <w:rPr>
          <w:b w:val="0"/>
        </w:rPr>
        <w:t>先用一款产品的技术资料做核对，不在首封附通用宣传册。公开邮箱发送前回到官网核实，失败页面改走已核官方电话确认部门；不能据号码猜WhatsApp。公司事实只能说明为什么联系，不等于对方缺货或愿买。</w:t>
      </w:r>
    </w:p>
    <w:p>
      <w:r>
        <w:rPr>
          <w:b w:val="0"/>
        </w:rPr>
        <w:t>P1是研究队列，发信前还需：具体负责人承担任务、入口复核、可用签名、允许使用的产品表述、单一问题及停止规则明确。P2先取得各自解除条件。P3保持暂缓，不能用全部20家作为实际发送目标。发送、表单或电话操作按用户另行授权执行；本仓库只提供草稿。</w:t>
      </w:r>
    </w:p>
    <w:p>
      <w:pPr>
        <w:pStyle w:val="Heading2"/>
      </w:pPr>
      <w:r>
        <w:rPr>
          <w:b w:val="0"/>
        </w:rPr>
        <w:t>资格信息分次收集</w:t>
      </w:r>
    </w:p>
    <w:p>
      <w:r>
        <w:rPr>
          <w:b w:val="0"/>
        </w:rPr>
        <w:t>第一次有效回复优先确认选品负责人、是否接受新来源、要解决的功能位置。第二次再取一个规格或资料清单。避免一次把八项都当问卷发给买方。</w:t>
      </w:r>
    </w:p>
    <w:p>
      <w:r>
        <w:rPr>
          <w:b w:val="0"/>
        </w:rPr>
        <w:t>八项信息为：数量与时间；应用和规格；目标到岸成本及贸易口径；选品与批准职权；现有来源及切换限制；转售或项目供货路线；审核和测试流程；付款与物流。收到原始回复后记录日期、渠道和原文摘要，未知保持未知，不替对方填答案。</w:t>
      </w:r>
    </w:p>
    <w:p>
      <w:pPr>
        <w:pStyle w:val="Heading2"/>
      </w:pPr>
      <w:r>
        <w:rPr>
          <w:b w:val="0"/>
        </w:rPr>
        <w:t>阶段与所需证据</w:t>
      </w:r>
    </w:p>
    <w:p>
      <w:r>
        <w:rPr>
          <w:b w:val="0"/>
        </w:rPr>
        <w:t>- S1 公开发现：有可追溯身份与公开入口。</w:t>
      </w:r>
    </w:p>
    <w:p>
      <w:r>
        <w:rPr>
          <w:b w:val="0"/>
        </w:rPr>
        <w:t>- S2 公开相关性已核：角色及相关功能可核。本轮20家均在此阶段。</w:t>
      </w:r>
    </w:p>
    <w:p>
      <w:r>
        <w:rPr>
          <w:b w:val="0"/>
        </w:rPr>
        <w:t>- S3 采购或选品职权已核：负责人本人确认或有明确转介依据。</w:t>
      </w:r>
    </w:p>
    <w:p>
      <w:r>
        <w:rPr>
          <w:b w:val="0"/>
        </w:rPr>
        <w:t>- S4 功能与当前需求已核：真实回路/规格与需求时间得到对方确认。</w:t>
      </w:r>
    </w:p>
    <w:p>
      <w:r>
        <w:rPr>
          <w:b w:val="0"/>
        </w:rPr>
        <w:t>- S5 有效RFQ：规格、数量、目的地、时间和报价口径等已形成可执行询价。</w:t>
      </w:r>
    </w:p>
    <w:p>
      <w:r>
        <w:rPr>
          <w:b w:val="0"/>
        </w:rPr>
        <w:t>- S6 已正式报价：十项报价条件齐，另有实际报价编号、版本和日期。</w:t>
      </w:r>
    </w:p>
    <w:p>
      <w:r>
        <w:rPr>
          <w:b w:val="0"/>
        </w:rPr>
        <w:t>- S7 样品或试单：有样品安排、测试结果或试单凭据，另行标明结果；不能把接受样品当下单。</w:t>
      </w:r>
    </w:p>
    <w:p>
      <w:r>
        <w:rPr>
          <w:b w:val="0"/>
        </w:rPr>
        <w:t>发送、退信、自动回复、人工回复、转介、拒绝是操作事件，单独记录；不因“发了邮件”把S2改成S3。暂停和拒收适用于任何阶段，不覆盖历史证据。</w:t>
      </w:r>
    </w:p>
    <w:p>
      <w:pPr>
        <w:pStyle w:val="Heading2"/>
      </w:pPr>
      <w:r>
        <w:rPr>
          <w:b w:val="0"/>
        </w:rPr>
        <w:t>常见回复与后续草稿</w:t>
      </w:r>
    </w:p>
    <w:p>
      <w:r>
        <w:rPr>
          <w:b w:val="0"/>
        </w:rPr>
        <w:t>有兴趣但未明职责：Thanks for your reply. Are you the person reviewing new hydronic valve sources, or could you point me to the responsible colleague?</w:t>
      </w:r>
    </w:p>
    <w:p>
      <w:r>
        <w:rPr>
          <w:b w:val="0"/>
        </w:rPr>
        <w:t>请发资料：Thank you. Which valve duty should we focus on first: manual balancing, branch differential-pressure control, or fixed-flow duty? I will send the relevant available data and identify any missing evidence.</w:t>
      </w:r>
    </w:p>
    <w:p>
      <w:r>
        <w:rPr>
          <w:b w:val="0"/>
        </w:rPr>
        <w:t>只问价格：I can prepare a quotation basis. Could you first confirm the valve duty, size and connection, quantity, and delivery destination? The price would also need an agreed Incoterm and payment basis. 先取最关键几项，其他条件在下一轮补齐，不凭一个DN给正式价。</w:t>
      </w:r>
    </w:p>
    <w:p>
      <w:r>
        <w:rPr>
          <w:b w:val="0"/>
        </w:rPr>
        <w:t>有指定品牌：Understood. Is there any non-specified application where another source may be reviewed? If all requirements are brand-specific, I will close this enquiry. 不要求对方违背合同或代理安排。</w:t>
      </w:r>
    </w:p>
    <w:p>
      <w:r>
        <w:rPr>
          <w:b w:val="0"/>
        </w:rPr>
        <w:t>只做PICV：Thank you for clarifying. Our current scope is mechanical balancing and self-acting control. I will close this enquiry if your requirement is only actuated PICV. 没有独立机械位置则退出。</w:t>
      </w:r>
    </w:p>
    <w:p>
      <w:r>
        <w:rPr>
          <w:b w:val="0"/>
        </w:rPr>
        <w:t>已转介：Thanks for the referral. May I mention your referral when contacting the responsible team? 转介只按实际允许的范围引用；联系人或同事答复不能擅自写成采购批准。</w:t>
      </w:r>
    </w:p>
    <w:p>
      <w:r>
        <w:rPr>
          <w:b w:val="0"/>
        </w:rPr>
        <w:t>明确不感兴趣或拒收：Understood. I will close this enquiry and stop further follow-up. 在私有日志标记停止，其他渠道也不再追发。</w:t>
      </w:r>
    </w:p>
    <w:p>
      <w:r>
        <w:rPr>
          <w:b w:val="0"/>
        </w:rPr>
        <w:t>这些短句是收到相应答复之后的示例，不是已发送记录，不自动套用到所有账户。</w:t>
      </w:r>
    </w:p>
    <w:p>
      <w:pPr>
        <w:pStyle w:val="Heading2"/>
      </w:pPr>
      <w:r>
        <w:rPr>
          <w:b w:val="0"/>
        </w:rPr>
        <w:t>跟进节奏与渠道选择</w:t>
      </w:r>
    </w:p>
    <w:p>
      <w:r>
        <w:rPr>
          <w:b w:val="0"/>
        </w:rPr>
        <w:t>实际发送日为T0。5个工作日无人工有效信息，检查退信/入口后，以一个已核备用渠道核对负责部门。再过7个工作日仍无有效信息则暂停。工作日按对方工作安排与当地节假日调整；这里不是自动日程，也不是要求多渠道同时发送。</w:t>
      </w:r>
    </w:p>
    <w:p>
      <w:r>
        <w:rPr>
          <w:b w:val="0"/>
        </w:rPr>
        <w:t>只有邮件发送日志不代表送达；无退信也不证明阅读。退信进入修复入口流程，自动回复只记录路由或回执。明确暂停/拒收优先于跟进日程。</w:t>
      </w:r>
    </w:p>
    <w:p>
      <w:pPr>
        <w:pStyle w:val="Heading2"/>
      </w:pPr>
      <w:r>
        <w:rPr>
          <w:b w:val="0"/>
        </w:rPr>
        <w:t>小批复盘和扩量</w:t>
      </w:r>
    </w:p>
    <w:p>
      <w:r>
        <w:rPr>
          <w:b w:val="0"/>
        </w:rPr>
        <w:t>首批6家按各自问题验证，复盘窗口建议为15个工作日。记录每家是否真实发送、入口是否可用、是否人工答复、职权、开放来源、功能规格、资料门槛和下一步。没有实际发生的动作留空。</w:t>
      </w:r>
    </w:p>
    <w:p>
      <w:r>
        <w:rPr>
          <w:b w:val="0"/>
        </w:rPr>
        <w:t>6家均无人工有效回复：先修复入口与首封，不判定市场无需求。至少2家独立账户确认同类不可跨越的规格或品牌条件：暂停扩量，修改产品资料或ICP。至少2家明确开放来源且1家给出可比规格：再考虑下一批。没有达到阈值时保持小批验证，不为填满20家而盲目扩量。阈值是本项目建议，可在私有计划调整，不能宣称统计代表性。</w:t>
      </w:r>
    </w:p>
    <w:p>
      <w:r>
        <w:rPr>
          <w:b w:val="0"/>
        </w:rPr>
        <w:t>指标按独立账户去重，明确分子分母及完整观察窗口。受理率以确认送达且窗口完整的账户为分母；职权覆盖率以有效对话账户为分母；开放来源率只对明确回答来源政策的账户计算。送达未知时相关比率留空，并报告原始计数；不要用假定分母制造百分比。</w:t>
      </w:r>
    </w:p>
    <w:p>
      <w:pPr>
        <w:pStyle w:val="Heading2"/>
      </w:pPr>
      <w:r>
        <w:rPr>
          <w:b w:val="0"/>
        </w:rPr>
        <w:t>报价与样品条件</w:t>
      </w:r>
    </w:p>
    <w:p>
      <w:r>
        <w:rPr>
          <w:b w:val="0"/>
        </w:rPr>
        <w:t>正式报价前逐项核：确定规格、数量和时间、买方职权、目的地与收货主体、Incoterm、付款条件、适用准入/文件、包装运费、授权成本、批准及有效期。只有准入/文件适用性可在完成评估后有依据地标为不适用；规格、成本、职权和交易条件不能用N/A绕过。即使条件齐全，没有实际报价凭据也不把阶段升级为S6。</w:t>
      </w:r>
    </w:p>
    <w:p>
      <w:r>
        <w:rPr>
          <w:b w:val="0"/>
        </w:rPr>
        <w:t>样品前确认目的、一个可测验收标准、安装/测试责任、费用、结果返回时间及失败处理。压力试验合格不替代流量/压差性能验证。给经销商独家、备货、赊销或回购承诺前，另做真实需求、成本、现金占用与履约评估；本阶段不预先承诺。</w:t>
      </w:r>
    </w:p>
    <w:p>
      <w:pPr>
        <w:pStyle w:val="Heading2"/>
      </w:pPr>
      <w:r>
        <w:rPr>
          <w:b w:val="0"/>
        </w:rPr>
        <w:t>打印表与私有工作副本</w:t>
      </w:r>
    </w:p>
    <w:p>
      <w:r>
        <w:rPr>
          <w:b w:val="0"/>
        </w:rPr>
        <w:t>打印表始终仅一页A4横版，20行公司名，横向渠道格留空，业务员手写日期与动作。具体账号看客户档案。格子存在不代表该公司有这一渠道。</w:t>
      </w:r>
    </w:p>
    <w:p>
      <w:r>
        <w:rPr>
          <w:b w:val="0"/>
        </w:rPr>
        <w:t>电子表提供空白操作日志，复制到private目录或公司受控位置后填写。日志按客户ID关联，不把人工回复、报价、内部成本或操作记录提交公共仓库；公开版只保留空模板和公开研究。</w:t>
      </w:r>
    </w:p>
    <w:p>
      <w:pPr>
        <w:pStyle w:val="Heading2"/>
      </w:pPr>
      <w:r>
        <w:rPr>
          <w:b w:val="0"/>
        </w:rPr>
        <w:t>产品资料逐项清单</w:t>
      </w:r>
    </w:p>
    <w:p>
      <w:r>
        <w:rPr>
          <w:b w:val="0"/>
        </w:rPr>
        <w:t>整理日期：2026-10-23。来源为用户原受控V11母表及2026-10-17技术核验说明。本页仅摘录开展渠道核对所需事实，内部原件未整体公开。目录数据、样品压力检验、订单可供参数与国际适用文件分别处理。</w:t>
      </w:r>
    </w:p>
    <w:p>
      <w:pPr>
        <w:pStyle w:val="Heading2"/>
      </w:pPr>
      <w:r>
        <w:rPr>
          <w:b w:val="0"/>
        </w:rPr>
        <w:t>首轮讨论范围</w:t>
      </w:r>
    </w:p>
    <w:p>
      <w:r>
        <w:rPr>
          <w:b w:val="0"/>
        </w:rPr>
        <w:t>首轮以一个法兰手动平衡阀规格做资料比较；具体DN由买方真实需求决定，不能因我们有DN100压力样品就强推DN100。以下DN100只是整理现有资料的示例，不是已批准的出口SKU或国外型号替换结论。</w:t>
      </w:r>
    </w:p>
    <w:p>
      <w:r>
        <w:rPr>
          <w:b w:val="0"/>
        </w:rPr>
        <w:t>SPF45功能为手动调节、开度显示、锁定及目录所列测压。开度显示分辨率0.1转，不是流量精度0.1%。系列目录为DN32—600、PN16/PN25、0—150°C；PN、材料和温度不能组合成无条件运行保证。</w:t>
      </w:r>
    </w:p>
    <w:p>
      <w:r>
        <w:rPr>
          <w:b w:val="0"/>
        </w:rPr>
        <w:t>SPF45-16的DN100目录尺寸，单位mm：D=220、D1=180、D2=158、L=350、H=260。D为法兰外径，D1为螺栓中心圆，D2为密封凸台面直径，H为管道轴线至手轮顶部。它不证明螺栓数量/孔径、密封面、法兰执行标准、公差或PN25几何尺寸。原始依据为厂家目录PDF第13页尺寸表，V11已经逐项核读；实际订单仍取受控图纸确认。</w:t>
      </w:r>
    </w:p>
    <w:p>
      <w:r>
        <w:rPr>
          <w:b w:val="0"/>
        </w:rPr>
        <w:t>现有目录含流量特性描述和线算图，不能写成“完全没有流量资料”。待补的是拟开发口径的可交付开度—Kv/流量—压差数据、测量接头兼容方式、调试说明及相应性能验证范围。仅凭名称相同、PN相同或L相同不能承诺替换Honeywell、Tiemme、Belven等产品。</w:t>
      </w:r>
    </w:p>
    <w:p>
      <w:pPr>
        <w:pStyle w:val="Heading2"/>
      </w:pPr>
      <w:r>
        <w:rPr>
          <w:b w:val="0"/>
        </w:rPr>
        <w:t>自力式压差控制</w:t>
      </w:r>
    </w:p>
    <w:p>
      <w:r>
        <w:rPr>
          <w:b w:val="0"/>
        </w:rPr>
        <w:t>ZTY47/ZY47控制受控回路压差。目录G型为控制下游回路、通常在供水；H型为控制上游回路、通常在回水。系列目录DN20—700、PN16/PN25、0—150°C；受控回路设定范围列供热入户5—80kPa、空调/换热站10—200kPa；±7.5%为目录精度，现有压力试验没有验证该精度。</w:t>
      </w:r>
    </w:p>
    <w:p>
      <w:r>
        <w:rPr>
          <w:b w:val="0"/>
        </w:rPr>
        <w:t>目录有尺寸和Kv范围，如DN100的L=350mm、H=287mm、Kv范围3.0—118。Kv为参考水在1bar阀压差下的流量系数，常用数值单位m³/h，不是实际设计流量。不能从这些数值推出最小可工作阀压差、全部动态稳定性或外部品牌互换性。原表DN100与DN150之间一行口径误印，未自行按DN125回填；先取厂方正式型号表。</w:t>
      </w:r>
    </w:p>
    <w:p>
      <w:r>
        <w:rPr>
          <w:b w:val="0"/>
        </w:rPr>
        <w:t>买方资料至少分别记录：设计流量、希望维持的回路压差、阀本身可用压差、取压点及安装位置。供应端补型号对应的控制曲线、最小工作条件、受控安装图与订单连接要求。回路设定范围与阀可用压差不得互换。</w:t>
      </w:r>
    </w:p>
    <w:p>
      <w:pPr>
        <w:pStyle w:val="Heading2"/>
      </w:pPr>
      <w:r>
        <w:rPr>
          <w:b w:val="0"/>
        </w:rPr>
        <w:t>自力式恒流控制</w:t>
      </w:r>
    </w:p>
    <w:p>
      <w:r>
        <w:rPr>
          <w:b w:val="0"/>
        </w:rPr>
        <w:t>ZL-4M/ZL47F用于预设并锁定流量的恒流位置。系列目录DN20—700、PN16/PN25、0—150°C，阀可用压差20—600kPa；±5%为目录精度，未由现有压力检验验证。</w:t>
      </w:r>
    </w:p>
    <w:p>
      <w:r>
        <w:rPr>
          <w:b w:val="0"/>
        </w:rPr>
        <w:t>目录DN100示例的L=350mm，流量范围10—35m³/h。此范围不能扩写成任意口径均有相同调节范围，也不能承诺带执行器的温度调节功能。原厂DN400高度数值异常，V11没有照抄或猜测修正；涉及该型号时需订单外形图。实际精度、介质、安装条件与最低工作条件按具体版本核。</w:t>
      </w:r>
    </w:p>
    <w:p>
      <w:pPr>
        <w:pStyle w:val="Heading2"/>
      </w:pPr>
      <w:r>
        <w:rPr>
          <w:b w:val="0"/>
        </w:rPr>
        <w:t>样品压力检验及供货责任</w:t>
      </w:r>
    </w:p>
    <w:p>
      <w:r>
        <w:rPr>
          <w:b w:val="0"/>
        </w:rPr>
        <w:t>现有资料摘录仅涉及SPF DN100、ZTY DN100、ZL DN80各一件样品的壳体与高压密封检验。它们不证明全系列流量/压差性能、寿命或海外准入；报告在线验真回执未取得，ZL扫描缺页也未补得。不用样品口径覆盖全部目录范围。</w:t>
      </w:r>
    </w:p>
    <w:p>
      <w:r>
        <w:rPr>
          <w:b w:val="0"/>
        </w:rPr>
        <w:t>身份统一为FriesGo Global工业品供应商。生产主体文件不直接变为FriesGo制造商资质；国外产品认证、项目认可和每款适用准入须另核。原厂家ISO资料的范围与印载有效期不能代替当前持续有效证明，也不是产品性能认证。</w:t>
      </w:r>
    </w:p>
    <w:p>
      <w:r>
        <w:rPr>
          <w:b w:val="0"/>
        </w:rPr>
        <w:t>商务缺口仍为授权成本、MOQ、实际交期、包装毛重、质保/易损件、售后索赔和目的地条件。资料卡没有添加价格优势、库存、无条件替换或已获客户认可等承诺。12项清单与十项报价条件见经营模型及工作簿。</w:t>
      </w:r>
    </w:p>
    <w:p>
      <w:r>
        <w:rPr>
          <w:b/>
        </w:rPr>
        <w:t>T01 阀门功能和回路位置：</w:t>
      </w:r>
      <w:r>
        <w:rPr>
          <w:b w:val="0"/>
        </w:rPr>
        <w:t>三类功能已有摘录；具体工况待确认。责任来源：技术负责人；使用时点：选型前。</w:t>
      </w:r>
    </w:p>
    <w:p>
      <w:r>
        <w:rPr>
          <w:b/>
        </w:rPr>
        <w:t>T02 单一型号DN及订单材质：</w:t>
      </w:r>
      <w:r>
        <w:rPr>
          <w:b w:val="0"/>
        </w:rPr>
        <w:t>目录范围可用；订单材质待确认。责任来源：供应端；使用时点：规格比较前。</w:t>
      </w:r>
    </w:p>
    <w:p>
      <w:r>
        <w:rPr>
          <w:b/>
        </w:rPr>
        <w:t>T03 法兰标准 钻孔 安装长度 外形图：</w:t>
      </w:r>
      <w:r>
        <w:rPr>
          <w:b w:val="0"/>
        </w:rPr>
        <w:t>SPF45-16目录尺寸已具备；法兰执行标准、孔数孔径、公差及订单受控图待确认。责任来源：供应端；使用时点：规格比较前。</w:t>
      </w:r>
    </w:p>
    <w:p>
      <w:r>
        <w:rPr>
          <w:b/>
        </w:rPr>
        <w:t>T04 Kv或开度流量压差曲线及单位：</w:t>
      </w:r>
      <w:r>
        <w:rPr>
          <w:b w:val="0"/>
        </w:rPr>
        <w:t>SPF目录有特性/线算图，ZTY有Kv范围；拟开发口径数据集、测量匹配与性能证据待补。责任来源：供应端；使用时点：宣称可调试或性能对比前。</w:t>
      </w:r>
    </w:p>
    <w:p>
      <w:r>
        <w:rPr>
          <w:b/>
        </w:rPr>
        <w:t>T05 压力温度包络及介质适用性：</w:t>
      </w:r>
      <w:r>
        <w:rPr>
          <w:b w:val="0"/>
        </w:rPr>
        <w:t>待确认，不组合目录极值。责任来源：供应端；使用时点：应用认可前。</w:t>
      </w:r>
    </w:p>
    <w:p>
      <w:r>
        <w:rPr>
          <w:b/>
        </w:rPr>
        <w:t>T06 测量接口 测量方法 调试说明：</w:t>
      </w:r>
      <w:r>
        <w:rPr>
          <w:b w:val="0"/>
        </w:rPr>
        <w:t>SPF原目录列测压功能；接头兼容、仪表与完整调试说明待确认。责任来源：供应端；使用时点：调试方案比较前。</w:t>
      </w:r>
    </w:p>
    <w:p>
      <w:r>
        <w:rPr>
          <w:b/>
        </w:rPr>
        <w:t>T07 DPCV设定范围 最小阀压差 受控回路取压图：</w:t>
      </w:r>
      <w:r>
        <w:rPr>
          <w:b w:val="0"/>
        </w:rPr>
        <w:t>目录G/H及回路设定5—80或10—200kPa已有；型号最小阀压差、控制曲线及订单回路图待确认。责任来源：供应端与买方技术；使用时点：ZTY选型前。</w:t>
      </w:r>
    </w:p>
    <w:p>
      <w:r>
        <w:rPr>
          <w:b/>
        </w:rPr>
        <w:t>T08 恒流设定范围 可用压差及精度条件：</w:t>
      </w:r>
      <w:r>
        <w:rPr>
          <w:b w:val="0"/>
        </w:rPr>
        <w:t>目录DN100流量10—35m³/h，可用阀压差20—600kPa；±5%为目录值，性能验证待补。责任来源：供应端；使用时点：ZL选型前。</w:t>
      </w:r>
    </w:p>
    <w:p>
      <w:r>
        <w:rPr>
          <w:b/>
        </w:rPr>
        <w:t>T09 实物与铭牌 材质追溯 样品报告范围：</w:t>
      </w:r>
      <w:r>
        <w:rPr>
          <w:b w:val="0"/>
        </w:rPr>
        <w:t>仅三个口径样品压力检验有摘录。责任来源：供应端；使用时点：样品评审前。</w:t>
      </w:r>
    </w:p>
    <w:p>
      <w:r>
        <w:rPr>
          <w:b/>
        </w:rPr>
        <w:t>T10 安装维护 易损件 质保与索赔责任：</w:t>
      </w:r>
      <w:r>
        <w:rPr>
          <w:b w:val="0"/>
        </w:rPr>
        <w:t>待确认。责任来源：供应端与业务负责人；使用时点：样品或订单承诺前。</w:t>
      </w:r>
    </w:p>
    <w:p>
      <w:r>
        <w:rPr>
          <w:b/>
        </w:rPr>
        <w:t>T11 单件毛重 箱规 包装装载：</w:t>
      </w:r>
      <w:r>
        <w:rPr>
          <w:b w:val="0"/>
        </w:rPr>
        <w:t>待确认。责任来源：供应端；使用时点：运费及报价前。</w:t>
      </w:r>
    </w:p>
    <w:p>
      <w:r>
        <w:rPr>
          <w:b/>
        </w:rPr>
        <w:t>T12 授权成本 MOQ 交期 可提供文件：</w:t>
      </w:r>
      <w:r>
        <w:rPr>
          <w:b w:val="0"/>
        </w:rPr>
        <w:t>待确认，成本不进公开仓库。责任来源：业务负责人；使用时点：正式报价前。</w:t>
      </w:r>
    </w:p>
    <w:p>
      <w:pPr>
        <w:pStyle w:val="Heading2"/>
      </w:pPr>
      <w:r>
        <w:rPr>
          <w:b w:val="0"/>
        </w:rPr>
        <w:t>正式报价条件</w:t>
      </w:r>
    </w:p>
    <w:p>
      <w:r>
        <w:rPr>
          <w:b w:val="0"/>
        </w:rPr>
        <w:t>逐项确认规格、数量与时间、买方职权、目的地与收货主体、Incoterm、付款、适用准入与文件、包装运费、授权成本、批准及有效期。只有适用性评估可有依据地说明无特定文件要求；规格、成本、职权和交易条件不能用N/A免除。当前所有账户尚未齐备。</w:t>
      </w:r>
    </w:p>
    <w:p>
      <w:pPr>
        <w:pStyle w:val="Heading1"/>
        <w:pageBreakBefore/>
      </w:pPr>
      <w:r>
        <w:rPr>
          <w:b w:val="0"/>
        </w:rPr>
        <w:t>第三部分 当前20家队列索引</w:t>
      </w:r>
    </w:p>
    <w:p>
      <w:r>
        <w:rPr>
          <w:b w:val="0"/>
        </w:rPr>
        <w:t>越南、马来西亚和阿联酋是本案例的验证范围，不是全球市场最优排名。详细八国贸易和渠道来源见随包03原市场研究。HS848180只作宽口径背景；2026月度缺失不作零值或同比推断。</w:t>
      </w:r>
    </w:p>
    <w:p>
      <w:pPr>
        <w:pStyle w:val="Heading2"/>
      </w:pPr>
      <w:r>
        <w:rPr>
          <w:b w:val="0"/>
        </w:rPr>
        <w:t>P1 小批验证</w:t>
      </w:r>
    </w:p>
    <w:p>
      <w:r>
        <w:rPr>
          <w:b w:val="0"/>
        </w:rPr>
        <w:t>V01 Tuấn Hưng Phát  越南；进口渠道与静态阀品类明确；先确认新增来源政策</w:t>
      </w:r>
    </w:p>
    <w:p>
      <w:r>
        <w:rPr>
          <w:b w:val="0"/>
        </w:rPr>
        <w:t>V02 DOHACO  越南；多款平衡阀目录可核；验证是否有未覆盖需求</w:t>
      </w:r>
    </w:p>
    <w:p>
      <w:r>
        <w:rPr>
          <w:b w:val="0"/>
        </w:rPr>
        <w:t>V04 VIMI  越南；跨区域分销和中国来源品类可核；不预设库存缺口</w:t>
      </w:r>
    </w:p>
    <w:p>
      <w:r>
        <w:rPr>
          <w:b w:val="0"/>
        </w:rPr>
        <w:t>M01 Optimus  马来西亚；6535DN法兰DN65—200与目标功能直接相邻</w:t>
      </w:r>
    </w:p>
    <w:p>
      <w:r>
        <w:rPr>
          <w:b w:val="0"/>
        </w:rPr>
        <w:t>M02 Culmi  马来西亚；V4-Kombi-F具有相关功能；改造尺寸需逐项核对</w:t>
      </w:r>
    </w:p>
    <w:p>
      <w:r>
        <w:rPr>
          <w:b w:val="0"/>
        </w:rPr>
        <w:t>U01 FCT  阿联酋；相关阀类与工程分销路线可核；需要先过产品审核</w:t>
      </w:r>
    </w:p>
    <w:p>
      <w:pPr>
        <w:pStyle w:val="Heading2"/>
      </w:pPr>
      <w:r>
        <w:rPr>
          <w:b w:val="0"/>
        </w:rPr>
        <w:t>P2 条件验证</w:t>
      </w:r>
    </w:p>
    <w:p>
      <w:r>
        <w:rPr>
          <w:b w:val="0"/>
        </w:rPr>
        <w:t>V03 Eriko  越南；进口分销角色可核；项目仅作楼宇渠道背景</w:t>
      </w:r>
    </w:p>
    <w:p>
      <w:r>
        <w:rPr>
          <w:b w:val="0"/>
        </w:rPr>
        <w:t>V05 Wili  越南；酒店Control Valve经历与平衡阀目录分别存在</w:t>
      </w:r>
    </w:p>
    <w:p>
      <w:r>
        <w:rPr>
          <w:b w:val="0"/>
        </w:rPr>
        <w:t>V06 Combitek  越南；有法兰压差阀页面；控制回路与审核资料缺失</w:t>
      </w:r>
    </w:p>
    <w:p>
      <w:r>
        <w:rPr>
          <w:b w:val="0"/>
        </w:rPr>
        <w:t>V07 PGTECH  越南；技术服务与品牌组合意味着审核成本较高</w:t>
      </w:r>
    </w:p>
    <w:p>
      <w:r>
        <w:rPr>
          <w:b w:val="0"/>
        </w:rPr>
        <w:t>M03 Seng Choon  马来西亚；FCU装配业务可核；未证明其口径与SPF45相符</w:t>
      </w:r>
    </w:p>
    <w:p>
      <w:r>
        <w:rPr>
          <w:b w:val="0"/>
        </w:rPr>
        <w:t>M04 Source Code Asia  马来西亚；已核BV75为DN15—50螺纹；不是法兰替换证据</w:t>
      </w:r>
    </w:p>
    <w:p>
      <w:r>
        <w:rPr>
          <w:b w:val="0"/>
        </w:rPr>
        <w:t>U02 Junaid Group  阿联酋；Pegler批发渠道可核；分店与总部采购权未明</w:t>
      </w:r>
    </w:p>
    <w:p>
      <w:r>
        <w:rPr>
          <w:b w:val="0"/>
        </w:rPr>
        <w:t>U04 Lustre  阿联酋；产品体系包含冷冻水阀；兼制造角色需澄清</w:t>
      </w:r>
    </w:p>
    <w:p>
      <w:r>
        <w:rPr>
          <w:b w:val="0"/>
        </w:rPr>
        <w:t>U05 Dutco Tennant  阿联酋；技术型分销与项目要求可能形成资料门槛</w:t>
      </w:r>
    </w:p>
    <w:p>
      <w:r>
        <w:rPr>
          <w:b w:val="0"/>
        </w:rPr>
        <w:t>U07 Astic  阿联酋；Belven平衡阀与独家安排均可核</w:t>
      </w:r>
    </w:p>
    <w:p>
      <w:pPr>
        <w:pStyle w:val="Heading2"/>
      </w:pPr>
      <w:r>
        <w:rPr>
          <w:b w:val="0"/>
        </w:rPr>
        <w:t>P3 暂缓</w:t>
      </w:r>
    </w:p>
    <w:p>
      <w:r>
        <w:rPr>
          <w:b w:val="0"/>
        </w:rPr>
        <w:t>M05 Envalco  马来西亚；独家Fivalco/FlowMate关系与访问不稳定叠加</w:t>
      </w:r>
    </w:p>
    <w:p>
      <w:r>
        <w:rPr>
          <w:b w:val="0"/>
        </w:rPr>
        <w:t>M06 NYKK  马来西亚；当前主要证据为Pettinaroli电动PICV</w:t>
      </w:r>
    </w:p>
    <w:p>
      <w:r>
        <w:rPr>
          <w:b w:val="0"/>
        </w:rPr>
        <w:t>U03 ANBI  阿联酋；平台对本地持牌主体有要求；不等于海外直供已获准</w:t>
      </w:r>
    </w:p>
    <w:p>
      <w:r>
        <w:rPr>
          <w:b w:val="0"/>
        </w:rPr>
        <w:t>U06 Maunsell  阿联酋；Maplef独家与冷冻水/PICV业务明确；本品缺口未证实</w:t>
      </w:r>
    </w:p>
    <w:p>
      <w:pPr>
        <w:pStyle w:val="Heading1"/>
        <w:pageBreakBefore/>
      </w:pPr>
      <w:r>
        <w:rPr>
          <w:b w:val="0"/>
        </w:rPr>
        <w:t>V01 Tuấn Hưng Phát</w:t>
      </w:r>
    </w:p>
    <w:p>
      <w:r>
        <w:rPr>
          <w:b w:val="0"/>
        </w:rPr>
        <w:t>Công Ty TNHH Thương Mại Tuấn Hưng Phát</w:t>
      </w:r>
    </w:p>
    <w:p>
      <w:r>
        <w:rPr>
          <w:b w:val="0"/>
        </w:rPr>
        <w:t>越南；进口商/分销商；P1 小批验证</w:t>
      </w:r>
    </w:p>
    <w:p>
      <w:pPr>
        <w:pStyle w:val="Heading2"/>
      </w:pPr>
      <w:r>
        <w:rPr>
          <w:b w:val="0"/>
        </w:rPr>
        <w:t>公开联系与证据</w:t>
      </w:r>
    </w:p>
    <w:p>
      <w:r>
        <w:rPr>
          <w:b/>
        </w:rPr>
        <w:t>官网：</w:t>
      </w:r>
      <w:r>
        <w:rPr>
          <w:b w:val="0"/>
        </w:rPr>
        <w:t>https://tuanhungphat.vn/</w:t>
      </w:r>
    </w:p>
    <w:p>
      <w:r>
        <w:rPr>
          <w:b/>
        </w:rPr>
        <w:t>业务邮箱：</w:t>
      </w:r>
      <w:r>
        <w:rPr>
          <w:b w:val="0"/>
        </w:rPr>
        <w:t>kinhdoanh@tuanhungphat.vn</w:t>
      </w:r>
    </w:p>
    <w:p>
      <w:r>
        <w:rPr>
          <w:b/>
        </w:rPr>
        <w:t>电话及已核即时渠道：</w:t>
      </w:r>
      <w:r>
        <w:rPr>
          <w:b w:val="0"/>
        </w:rPr>
        <w:t>+84 915 891 666；销售 +84 961 694 858</w:t>
      </w:r>
    </w:p>
    <w:p>
      <w:r>
        <w:rPr>
          <w:b/>
        </w:rPr>
        <w:t>地址：</w:t>
      </w:r>
      <w:r>
        <w:rPr>
          <w:b w:val="0"/>
        </w:rPr>
        <w:t>注册地址：184 Hoàng Văn Thái, Hà Nội；代表处：LK37/11 KĐT Phú Lương, Phường Kiến Hưng, Hà Nội</w:t>
      </w:r>
    </w:p>
    <w:p>
      <w:r>
        <w:rPr>
          <w:b/>
        </w:rPr>
        <w:t>联系人及转介岗位：</w:t>
      </w:r>
      <w:r>
        <w:rPr>
          <w:b w:val="0"/>
        </w:rPr>
        <w:t>销售部→请转进口采购/产品经理；未确认采购个人</w:t>
      </w:r>
    </w:p>
    <w:p>
      <w:r>
        <w:rPr>
          <w:b/>
        </w:rPr>
        <w:t>备用渠道：</w:t>
      </w:r>
      <w:r>
        <w:rPr>
          <w:b w:val="0"/>
        </w:rPr>
        <w:t>管理电话 +84 963 189 833（不等于已核采购负责人）；官网联系表</w:t>
      </w:r>
    </w:p>
    <w:p>
      <w:r>
        <w:rPr>
          <w:b/>
        </w:rPr>
        <w:t>公开事实：</w:t>
      </w:r>
      <w:r>
        <w:rPr>
          <w:b w:val="0"/>
        </w:rPr>
        <w:t>官网2026-07-25更新的静态平衡阀文章明确称直接进口FAF，并面向不同尺寸、材料、连接及产地供货。</w:t>
      </w:r>
    </w:p>
    <w:p>
      <w:r>
        <w:rPr>
          <w:b/>
        </w:rPr>
        <w:t>历史项目或应用：</w:t>
      </w:r>
      <w:r>
        <w:rPr>
          <w:b w:val="0"/>
        </w:rPr>
        <w:t>工程客户可比较品牌时的法兰静态平衡阀备选</w:t>
      </w:r>
    </w:p>
    <w:p>
      <w:r>
        <w:rPr>
          <w:b/>
        </w:rPr>
        <w:t>项目边界：</w:t>
      </w:r>
      <w:r>
        <w:rPr>
          <w:b w:val="0"/>
        </w:rPr>
        <w:t>应用场景；未取得具名项目与平衡阀对应证据</w:t>
      </w:r>
    </w:p>
    <w:p>
      <w:r>
        <w:rPr>
          <w:b/>
        </w:rPr>
        <w:t>产品位置：</w:t>
      </w:r>
      <w:r>
        <w:rPr>
          <w:b w:val="0"/>
        </w:rPr>
        <w:t>SPF45</w:t>
      </w:r>
    </w:p>
    <w:p>
      <w:r>
        <w:rPr>
          <w:b/>
        </w:rPr>
        <w:t>合作障碍：</w:t>
      </w:r>
      <w:r>
        <w:rPr>
          <w:b w:val="0"/>
        </w:rPr>
        <w:t>FAF关系及客户指定品牌可能限制新增来源；没有当前采购订单证据。</w:t>
      </w:r>
    </w:p>
    <w:p>
      <w:pPr>
        <w:pStyle w:val="Heading2"/>
      </w:pPr>
      <w:r>
        <w:rPr>
          <w:b w:val="0"/>
        </w:rPr>
        <w:t>本次判断和推进条件</w:t>
      </w:r>
    </w:p>
    <w:p>
      <w:r>
        <w:rPr>
          <w:b/>
        </w:rPr>
        <w:t>研究判断：</w:t>
      </w:r>
      <w:r>
        <w:rPr>
          <w:b w:val="0"/>
        </w:rPr>
        <w:t>进口渠道与静态阀品类明确；先确认新增来源政策</w:t>
      </w:r>
    </w:p>
    <w:p>
      <w:r>
        <w:rPr>
          <w:b/>
        </w:rPr>
        <w:t>首封目标：</w:t>
      </w:r>
      <w:r>
        <w:rPr>
          <w:b w:val="0"/>
        </w:rPr>
        <w:t>先回答是否接受新增中国来源的静态平衡阀，再选一个常用DN核对。</w:t>
      </w:r>
    </w:p>
    <w:p>
      <w:r>
        <w:rPr>
          <w:b/>
        </w:rPr>
        <w:t>进入下一步：</w:t>
      </w:r>
      <w:r>
        <w:rPr>
          <w:b w:val="0"/>
        </w:rPr>
        <w:t>允许新增中国来源且有法兰手动阀需求</w:t>
      </w:r>
    </w:p>
    <w:p>
      <w:r>
        <w:rPr>
          <w:b/>
        </w:rPr>
        <w:t>停止条件：</w:t>
      </w:r>
      <w:r>
        <w:rPr>
          <w:b w:val="0"/>
        </w:rPr>
        <w:t>指定FAF且无开放需求时暂停</w:t>
      </w:r>
    </w:p>
    <w:p>
      <w:r>
        <w:rPr>
          <w:b/>
        </w:rPr>
        <w:t>阶段：</w:t>
      </w:r>
      <w:r>
        <w:rPr>
          <w:b w:val="0"/>
        </w:rPr>
        <w:t>S2 公开相关性已核；采购职权与当前需求未确认；未发送</w:t>
      </w:r>
    </w:p>
    <w:p>
      <w:r>
        <w:rPr>
          <w:b/>
        </w:rPr>
        <w:t>来源：</w:t>
      </w:r>
      <w:hyperlink r:id="rId21">
        <w:r>
          <w:t>产品与业务</w:t>
        </w:r>
      </w:hyperlink>
      <w:r>
        <w:rPr>
          <w:b w:val="0"/>
        </w:rPr>
        <w:t>；</w:t>
      </w:r>
      <w:hyperlink r:id="rId22">
        <w:r>
          <w:t>联系与身份</w:t>
        </w:r>
      </w:hyperlink>
    </w:p>
    <w:p>
      <w:r>
        <w:rPr>
          <w:b w:val="0"/>
        </w:rPr>
        <w:t>原来源核验 2026-10-23；判断复审 2026-10-23。公开联系方式不代表投递成功。</w:t>
      </w:r>
    </w:p>
    <w:p>
      <w:pPr>
        <w:pStyle w:val="Heading1"/>
        <w:pageBreakBefore/>
      </w:pPr>
      <w:r>
        <w:rPr>
          <w:b w:val="0"/>
        </w:rPr>
        <w:t>V01 开发信草稿</w:t>
      </w:r>
    </w:p>
    <w:p>
      <w:r>
        <w:rPr>
          <w:b w:val="0"/>
        </w:rPr>
        <w:t>公开收件入口 kinhdoanh@tuanhungphat.vn。P1 小批验证；发送前核入口、签名及本页问题。</w:t>
      </w:r>
    </w:p>
    <w:p>
      <w:pPr>
        <w:pStyle w:val="Heading2"/>
      </w:pPr>
      <w:r>
        <w:rPr>
          <w:b w:val="0"/>
        </w:rPr>
        <w:t>越南语首封</w:t>
      </w:r>
    </w:p>
    <w:p>
      <w:r>
        <w:rPr>
          <w:b/>
        </w:rPr>
        <w:t>Subject：</w:t>
      </w:r>
      <w:r>
        <w:rPr>
          <w:b w:val="0"/>
        </w:rPr>
        <w:t>Tuấn Hưng Phát có xem xét thêm nguồn van cân bằng không?</w:t>
      </w:r>
    </w:p>
    <w:p>
      <w:pPr>
        <w:spacing w:after="80" w:line="280" w:lineRule="exact"/>
      </w:pPr>
      <w:r>
        <w:rPr>
          <w:b w:val="0"/>
        </w:rPr>
        <w:t>Kính gửi đội ngũ Tuấn Hưng Phát,</w:t>
      </w:r>
    </w:p>
    <w:p>
      <w:pPr>
        <w:spacing w:after="80" w:line="280" w:lineRule="exact"/>
      </w:pPr>
      <w:r>
        <w:rPr>
          <w:b w:val="0"/>
        </w:rPr>
        <w:t>Bài viết tháng 7 của quý công ty giới thiệu việc nhập khẩu trực tiếp van cân bằng tĩnh FAF. Vì vậy, chúng tôi muốn trao đổi với bộ phận lựa chọn sản phẩm về nguồn cung.</w:t>
      </w:r>
    </w:p>
    <w:p>
      <w:pPr>
        <w:spacing w:after="80" w:line="280" w:lineRule="exact"/>
      </w:pPr>
      <w:r>
        <w:rPr>
          <w:b w:val="0"/>
        </w:rPr>
        <w:t>FriesGo Global là đơn vị cung ứng sản phẩm công nghiệp, có dòng van cân bằng tay với chỉ thị độ mở cơ khí và khóa vị trí, dùng cho hệ thống nước nóng và nước lạnh.</w:t>
      </w:r>
    </w:p>
    <w:p>
      <w:pPr>
        <w:spacing w:after="80" w:line="280" w:lineRule="exact"/>
      </w:pPr>
      <w:r>
        <w:rPr>
          <w:b w:val="0"/>
        </w:rPr>
        <w:t>Với đơn hàng cho phép lựa chọn thương hiệu khác, quý công ty có xem xét thêm một nguồn hàng từ Trung Quốc không? Nếu phù hợp chính sách mua hàng, hai bên có thể bắt đầu bằng một kích cỡ nối bích thường được hỏi và đối chiếu yêu cầu kỹ thuật trước khi bàn báo giá.</w:t>
      </w:r>
    </w:p>
    <w:p>
      <w:pPr>
        <w:spacing w:after="80" w:line="280" w:lineRule="exact"/>
      </w:pPr>
      <w:r>
        <w:rPr>
          <w:b w:val="0"/>
        </w:rPr>
        <w:t>FriesGo Global</w:t>
      </w:r>
    </w:p>
    <w:p>
      <w:pPr>
        <w:pStyle w:val="Heading2"/>
      </w:pPr>
      <w:r>
        <w:rPr>
          <w:b w:val="0"/>
        </w:rPr>
        <w:t>中文译文</w:t>
      </w:r>
    </w:p>
    <w:p>
      <w:r>
        <w:rPr>
          <w:b w:val="0"/>
        </w:rPr>
        <w:t>Tuấn Hưng Phát团队您好：</w:t>
      </w:r>
    </w:p>
    <w:p>
      <w:r>
        <w:rPr>
          <w:b w:val="0"/>
        </w:rPr>
        <w:t>贵司7月的文章介绍了直接进口FAF静态平衡阀的业务，因此想向负责选品的同事了解一个采购问题。</w:t>
      </w:r>
    </w:p>
    <w:p>
      <w:r>
        <w:rPr>
          <w:b w:val="0"/>
        </w:rPr>
        <w:t>FriesGo Global是工业品供应商，可提供带机械开度显示和位置锁定的手动平衡阀，目前希望寻找供热及空调水系统的分销合作。</w:t>
      </w:r>
    </w:p>
    <w:p>
      <w:r>
        <w:rPr>
          <w:b w:val="0"/>
        </w:rPr>
        <w:t>对于客户规格允许使用其他品牌的订单，贵司是否愿意评估一个新增的中国货源？如符合贵司选品政策，可以先选一个常用法兰口径，核对技术要求后再讨论报价。</w:t>
      </w:r>
    </w:p>
    <w:p>
      <w:r>
        <w:rPr>
          <w:b w:val="0"/>
        </w:rPr>
        <w:t>FriesGo Global</w:t>
      </w:r>
    </w:p>
    <w:p>
      <w:r>
        <w:rPr>
          <w:b/>
        </w:rPr>
        <w:t>下一步：</w:t>
      </w:r>
      <w:r>
        <w:rPr>
          <w:b w:val="0"/>
        </w:rPr>
        <w:t>P1 小批验证；先回答是否接受新增中国来源的静态平衡阀，再选一个常用DN核对；进入下一步：允许新增中国来源且有法兰手动阀需求；停止：指定FAF且无开放需求时暂停。采购权限及当前需求未确认；不同时多渠道触达。</w:t>
      </w:r>
    </w:p>
    <w:p>
      <w:pPr>
        <w:pStyle w:val="Heading1"/>
        <w:pageBreakBefore/>
      </w:pPr>
      <w:r>
        <w:rPr>
          <w:b w:val="0"/>
        </w:rPr>
        <w:t>V02 DOHACO</w:t>
      </w:r>
    </w:p>
    <w:p>
      <w:r>
        <w:rPr>
          <w:b w:val="0"/>
        </w:rPr>
        <w:t>Công Ty TNHH Thương Mại Dịch Vụ DOHACO</w:t>
      </w:r>
    </w:p>
    <w:p>
      <w:r>
        <w:rPr>
          <w:b w:val="0"/>
        </w:rPr>
        <w:t>越南；阀门分销商/贸易商；P1 小批验证</w:t>
      </w:r>
    </w:p>
    <w:p>
      <w:pPr>
        <w:pStyle w:val="Heading2"/>
      </w:pPr>
      <w:r>
        <w:rPr>
          <w:b w:val="0"/>
        </w:rPr>
        <w:t>公开联系与证据</w:t>
      </w:r>
    </w:p>
    <w:p>
      <w:r>
        <w:rPr>
          <w:b/>
        </w:rPr>
        <w:t>官网：</w:t>
      </w:r>
      <w:r>
        <w:rPr>
          <w:b w:val="0"/>
        </w:rPr>
        <w:t>https://dohaco.com/</w:t>
      </w:r>
    </w:p>
    <w:p>
      <w:r>
        <w:rPr>
          <w:b/>
        </w:rPr>
        <w:t>业务邮箱：</w:t>
      </w:r>
      <w:r>
        <w:rPr>
          <w:b w:val="0"/>
        </w:rPr>
        <w:t>kinhdoanh@dohaco.com</w:t>
      </w:r>
    </w:p>
    <w:p>
      <w:r>
        <w:rPr>
          <w:b/>
        </w:rPr>
        <w:t>电话及已核即时渠道：</w:t>
      </w:r>
      <w:r>
        <w:rPr>
          <w:b w:val="0"/>
        </w:rPr>
        <w:t>+84 28 3971 3956；Tài +84 908 596 970</w:t>
      </w:r>
    </w:p>
    <w:p>
      <w:r>
        <w:rPr>
          <w:b/>
        </w:rPr>
        <w:t>地址：</w:t>
      </w:r>
      <w:r>
        <w:rPr>
          <w:b w:val="0"/>
        </w:rPr>
        <w:t>1A/20 Lý Thường Kiệt, Phường 7, Quận Tân Bình, TP. Hồ Chí Minh（保留官网原地址）</w:t>
      </w:r>
    </w:p>
    <w:p>
      <w:r>
        <w:rPr>
          <w:b/>
        </w:rPr>
        <w:t>联系人及转介岗位：</w:t>
      </w:r>
      <w:r>
        <w:rPr>
          <w:b w:val="0"/>
        </w:rPr>
        <w:t>Mr. Tài（官网销售）；请转选品/采购，采购权限未确认</w:t>
      </w:r>
    </w:p>
    <w:p>
      <w:r>
        <w:rPr>
          <w:b/>
        </w:rPr>
        <w:t>备用渠道：</w:t>
      </w:r>
      <w:r>
        <w:rPr>
          <w:b w:val="0"/>
        </w:rPr>
        <w:t>Mr. Hùng（销售）+84 906 622 058；Ms. Thủy（销售）+84 986 747 682；官网Zalo入口</w:t>
      </w:r>
    </w:p>
    <w:p>
      <w:r>
        <w:rPr>
          <w:b/>
        </w:rPr>
        <w:t>公开事实：</w:t>
      </w:r>
      <w:r>
        <w:rPr>
          <w:b w:val="0"/>
        </w:rPr>
        <w:t>官网单列balancing valves品类，含41-05、45-01、R206B；说明服务代理商、工厂及建筑企业。</w:t>
      </w:r>
    </w:p>
    <w:p>
      <w:r>
        <w:rPr>
          <w:b/>
        </w:rPr>
        <w:t>历史项目或应用：</w:t>
      </w:r>
      <w:r>
        <w:rPr>
          <w:b w:val="0"/>
        </w:rPr>
        <w:t>向其现有多品牌水系统阀门品类补充法兰手动平衡阀</w:t>
      </w:r>
    </w:p>
    <w:p>
      <w:r>
        <w:rPr>
          <w:b/>
        </w:rPr>
        <w:t>项目边界：</w:t>
      </w:r>
      <w:r>
        <w:rPr>
          <w:b w:val="0"/>
        </w:rPr>
        <w:t>应用场景；未取得具名项目证据</w:t>
      </w:r>
    </w:p>
    <w:p>
      <w:r>
        <w:rPr>
          <w:b/>
        </w:rPr>
        <w:t>产品位置：</w:t>
      </w:r>
      <w:r>
        <w:rPr>
          <w:b w:val="0"/>
        </w:rPr>
        <w:t>SPF45</w:t>
      </w:r>
    </w:p>
    <w:p>
      <w:r>
        <w:rPr>
          <w:b/>
        </w:rPr>
        <w:t>合作障碍：</w:t>
      </w:r>
      <w:r>
        <w:rPr>
          <w:b w:val="0"/>
        </w:rPr>
        <w:t>目录在售不代表有缺货；不声称现有41-05等型号可直接替换。</w:t>
      </w:r>
    </w:p>
    <w:p>
      <w:pPr>
        <w:pStyle w:val="Heading2"/>
      </w:pPr>
      <w:r>
        <w:rPr>
          <w:b w:val="0"/>
        </w:rPr>
        <w:t>本次判断和推进条件</w:t>
      </w:r>
    </w:p>
    <w:p>
      <w:r>
        <w:rPr>
          <w:b/>
        </w:rPr>
        <w:t>研究判断：</w:t>
      </w:r>
      <w:r>
        <w:rPr>
          <w:b w:val="0"/>
        </w:rPr>
        <w:t>多款平衡阀目录可核；验证是否有未覆盖需求</w:t>
      </w:r>
    </w:p>
    <w:p>
      <w:r>
        <w:rPr>
          <w:b/>
        </w:rPr>
        <w:t>首封目标：</w:t>
      </w:r>
      <w:r>
        <w:rPr>
          <w:b w:val="0"/>
        </w:rPr>
        <w:t>请指出客户最常询价但现有目录未覆盖的一种法兰口径。</w:t>
      </w:r>
    </w:p>
    <w:p>
      <w:r>
        <w:rPr>
          <w:b/>
        </w:rPr>
        <w:t>进入下一步：</w:t>
      </w:r>
      <w:r>
        <w:rPr>
          <w:b w:val="0"/>
        </w:rPr>
        <w:t>给出允许其他品牌的一个规格或确认可评估</w:t>
      </w:r>
    </w:p>
    <w:p>
      <w:r>
        <w:rPr>
          <w:b/>
        </w:rPr>
        <w:t>停止条件：</w:t>
      </w:r>
      <w:r>
        <w:rPr>
          <w:b w:val="0"/>
        </w:rPr>
        <w:t>所有客户均只接受原品牌时暂停</w:t>
      </w:r>
    </w:p>
    <w:p>
      <w:r>
        <w:rPr>
          <w:b/>
        </w:rPr>
        <w:t>阶段：</w:t>
      </w:r>
      <w:r>
        <w:rPr>
          <w:b w:val="0"/>
        </w:rPr>
        <w:t>S2 公开相关性已核；采购职权与当前需求未确认；未发送</w:t>
      </w:r>
    </w:p>
    <w:p>
      <w:r>
        <w:rPr>
          <w:b/>
        </w:rPr>
        <w:t>来源：</w:t>
      </w:r>
      <w:hyperlink r:id="rId23">
        <w:r>
          <w:t>产品与业务</w:t>
        </w:r>
      </w:hyperlink>
      <w:r>
        <w:rPr>
          <w:b w:val="0"/>
        </w:rPr>
        <w:t>；</w:t>
      </w:r>
      <w:hyperlink r:id="rId24">
        <w:r>
          <w:t>联系与身份</w:t>
        </w:r>
      </w:hyperlink>
    </w:p>
    <w:p>
      <w:r>
        <w:rPr>
          <w:b w:val="0"/>
        </w:rPr>
        <w:t>原来源核验 2026-10-23；判断复审 2026-10-23。公开联系方式不代表投递成功。</w:t>
      </w:r>
    </w:p>
    <w:p>
      <w:pPr>
        <w:pStyle w:val="Heading1"/>
        <w:pageBreakBefore/>
      </w:pPr>
      <w:r>
        <w:rPr>
          <w:b w:val="0"/>
        </w:rPr>
        <w:t>V02 开发信草稿</w:t>
      </w:r>
    </w:p>
    <w:p>
      <w:r>
        <w:rPr>
          <w:b w:val="0"/>
        </w:rPr>
        <w:t>公开收件入口 kinhdoanh@dohaco.com。P1 小批验证；发送前核入口、签名及本页问题。</w:t>
      </w:r>
    </w:p>
    <w:p>
      <w:pPr>
        <w:pStyle w:val="Heading2"/>
      </w:pPr>
      <w:r>
        <w:rPr>
          <w:b w:val="0"/>
        </w:rPr>
        <w:t>越南语首封</w:t>
      </w:r>
    </w:p>
    <w:p>
      <w:r>
        <w:rPr>
          <w:b/>
        </w:rPr>
        <w:t>Subject：</w:t>
      </w:r>
      <w:r>
        <w:rPr>
          <w:b w:val="0"/>
        </w:rPr>
        <w:t>Bổ sung van cân bằng nối bích cho danh mục DOHACO</w:t>
      </w:r>
    </w:p>
    <w:p>
      <w:pPr>
        <w:spacing w:after="80" w:line="280" w:lineRule="exact"/>
      </w:pPr>
      <w:r>
        <w:rPr>
          <w:b w:val="0"/>
        </w:rPr>
        <w:t>Kính gửi anh Tài,</w:t>
      </w:r>
    </w:p>
    <w:p>
      <w:pPr>
        <w:spacing w:after="80" w:line="280" w:lineRule="exact"/>
      </w:pPr>
      <w:r>
        <w:rPr>
          <w:b w:val="0"/>
        </w:rPr>
        <w:t>Danh mục van cân bằng của DOHACO có các dòng 41-05, 45-01 và R206B. Thay vì gửi catalogue chung, chúng tôi muốn tìm hiểu nhu cầu nào của khách hàng nằm ngoài danh mục này.</w:t>
      </w:r>
    </w:p>
    <w:p>
      <w:pPr>
        <w:spacing w:after="80" w:line="280" w:lineRule="exact"/>
      </w:pPr>
      <w:r>
        <w:rPr>
          <w:b w:val="0"/>
        </w:rPr>
        <w:t>Dòng SPF45 của chúng tôi là van cân bằng tay nối bích, có chỉ thị độ mở cơ khí và chức năng khóa vị trí. FriesGo Global là đơn vị cung ứng sản phẩm công nghiệp đang tìm cơ hội phân phối tại Việt Nam.</w:t>
      </w:r>
    </w:p>
    <w:p>
      <w:pPr>
        <w:spacing w:after="80" w:line="280" w:lineRule="exact"/>
      </w:pPr>
      <w:r>
        <w:rPr>
          <w:b w:val="0"/>
        </w:rPr>
        <w:t>Có kích cỡ van cân bằng nối bích nào khách thường hỏi nhưng danh mục hiện tại chưa thuận tiện đáp ứng không? Chúng tôi có thể kiểm tra riêng yêu cầu đó, kể cả kích thước kết nối, trước khi đánh giá khả năng cung ứng.</w:t>
      </w:r>
    </w:p>
    <w:p>
      <w:pPr>
        <w:spacing w:after="80" w:line="280" w:lineRule="exact"/>
      </w:pPr>
      <w:r>
        <w:rPr>
          <w:b w:val="0"/>
        </w:rPr>
        <w:t>FriesGo Global</w:t>
      </w:r>
    </w:p>
    <w:p>
      <w:pPr>
        <w:pStyle w:val="Heading2"/>
      </w:pPr>
      <w:r>
        <w:rPr>
          <w:b w:val="0"/>
        </w:rPr>
        <w:t>中文译文</w:t>
      </w:r>
    </w:p>
    <w:p>
      <w:r>
        <w:rPr>
          <w:b w:val="0"/>
        </w:rPr>
        <w:t>Tài先生您好：</w:t>
      </w:r>
    </w:p>
    <w:p>
      <w:r>
        <w:rPr>
          <w:b w:val="0"/>
        </w:rPr>
        <w:t>DOHACO的平衡阀品类中列有41-05、45-01和R206B。与其发送通用目录，我更想先了解：客户是否会提出这些产品之外的要求。</w:t>
      </w:r>
    </w:p>
    <w:p>
      <w:r>
        <w:rPr>
          <w:b w:val="0"/>
        </w:rPr>
        <w:t>我们的SPF45系列是带机械开度显示和锁定功能的法兰手动平衡阀。FriesGo Global作为工业品供应商，希望找到适合越南分销渠道的切入点。</w:t>
      </w:r>
    </w:p>
    <w:p>
      <w:r>
        <w:rPr>
          <w:b w:val="0"/>
        </w:rPr>
        <w:t>是否有一种法兰平衡阀口径，客户经常询问但贵司目前的产品组合不便覆盖？我们可以先核对这一项，包括连接尺寸，不预先认定与现有品牌可以互换。</w:t>
      </w:r>
    </w:p>
    <w:p>
      <w:r>
        <w:rPr>
          <w:b w:val="0"/>
        </w:rPr>
        <w:t>FriesGo Global</w:t>
      </w:r>
    </w:p>
    <w:p>
      <w:r>
        <w:rPr>
          <w:b/>
        </w:rPr>
        <w:t>下一步：</w:t>
      </w:r>
      <w:r>
        <w:rPr>
          <w:b w:val="0"/>
        </w:rPr>
        <w:t>P1 小批验证；请指出客户最常询价但现有目录未覆盖的一种法兰口径；进入下一步：给出允许其他品牌的一个规格或确认可评估；停止：所有客户均只接受原品牌时暂停。采购权限及当前需求未确认；不同时多渠道触达。</w:t>
      </w:r>
    </w:p>
    <w:p>
      <w:pPr>
        <w:pStyle w:val="Heading1"/>
        <w:pageBreakBefore/>
      </w:pPr>
      <w:r>
        <w:rPr>
          <w:b w:val="0"/>
        </w:rPr>
        <w:t>V03 Eriko</w:t>
      </w:r>
    </w:p>
    <w:p>
      <w:r>
        <w:rPr>
          <w:b w:val="0"/>
        </w:rPr>
        <w:t>Công Ty TNHH Cơ Điện Lạnh Eriko</w:t>
      </w:r>
    </w:p>
    <w:p>
      <w:r>
        <w:rPr>
          <w:b w:val="0"/>
        </w:rPr>
        <w:t>越南；暖通进口分销商（兼其他设备业务）；P2 条件验证</w:t>
      </w:r>
    </w:p>
    <w:p>
      <w:pPr>
        <w:pStyle w:val="Heading2"/>
      </w:pPr>
      <w:r>
        <w:rPr>
          <w:b w:val="0"/>
        </w:rPr>
        <w:t>公开联系与证据</w:t>
      </w:r>
    </w:p>
    <w:p>
      <w:r>
        <w:rPr>
          <w:b/>
        </w:rPr>
        <w:t>官网：</w:t>
      </w:r>
      <w:r>
        <w:rPr>
          <w:b w:val="0"/>
        </w:rPr>
        <w:t>https://eriko.com.vn/</w:t>
      </w:r>
    </w:p>
    <w:p>
      <w:r>
        <w:rPr>
          <w:b/>
        </w:rPr>
        <w:t>业务邮箱：</w:t>
      </w:r>
      <w:r>
        <w:rPr>
          <w:b w:val="0"/>
        </w:rPr>
        <w:t>erikovn.sg@gmail.com</w:t>
      </w:r>
    </w:p>
    <w:p>
      <w:r>
        <w:rPr>
          <w:b/>
        </w:rPr>
        <w:t>电话及已核即时渠道：</w:t>
      </w:r>
      <w:r>
        <w:rPr>
          <w:b w:val="0"/>
        </w:rPr>
        <w:t>+84 984 666 480（官网Hotline/Zalo）；+84 965 535 848</w:t>
      </w:r>
    </w:p>
    <w:p>
      <w:r>
        <w:rPr>
          <w:b/>
        </w:rPr>
        <w:t>地址：</w:t>
      </w:r>
      <w:r>
        <w:rPr>
          <w:b w:val="0"/>
        </w:rPr>
        <w:t>Hà Nội办公室：Số 37–BT4, KĐT Mới Cầu Bươu, Thanh Trì, Hà Nội（官网行政区写法不一）</w:t>
      </w:r>
    </w:p>
    <w:p>
      <w:r>
        <w:rPr>
          <w:b/>
        </w:rPr>
        <w:t>联系人及转介岗位：</w:t>
      </w:r>
      <w:r>
        <w:rPr>
          <w:b w:val="0"/>
        </w:rPr>
        <w:t>Ms Hà（联系页）；销售/管理共用热线→请转进口采购</w:t>
      </w:r>
    </w:p>
    <w:p>
      <w:r>
        <w:rPr>
          <w:b/>
        </w:rPr>
        <w:t>备用渠道：</w:t>
      </w:r>
      <w:r>
        <w:rPr>
          <w:b w:val="0"/>
        </w:rPr>
        <w:t>官网Zalo/热线 +84 984 666 480；胡志明办公室地址各页面不同，预约前核实</w:t>
      </w:r>
    </w:p>
    <w:p>
      <w:r>
        <w:rPr>
          <w:b/>
        </w:rPr>
        <w:t>公开事实：</w:t>
      </w:r>
      <w:r>
        <w:rPr>
          <w:b w:val="0"/>
        </w:rPr>
        <w:t>官网明确进口并向门店、代理和伙伴供给平衡阀，另有Honeywell品类；Royal Tower案例列供货为消防流量开关、压力表。</w:t>
      </w:r>
    </w:p>
    <w:p>
      <w:r>
        <w:rPr>
          <w:b/>
        </w:rPr>
        <w:t>历史项目或应用：</w:t>
      </w:r>
      <w:r>
        <w:rPr>
          <w:b w:val="0"/>
        </w:rPr>
        <w:t>Royal Tower（2022）反映其楼宇设备渠道；延伸到类似楼宇的空调水支路配套</w:t>
      </w:r>
    </w:p>
    <w:p>
      <w:r>
        <w:rPr>
          <w:b/>
        </w:rPr>
        <w:t>项目边界：</w:t>
      </w:r>
      <w:r>
        <w:rPr>
          <w:b w:val="0"/>
        </w:rPr>
        <w:t>历史项目；该案例未披露供平衡阀，不是正在采购的项目</w:t>
      </w:r>
    </w:p>
    <w:p>
      <w:r>
        <w:rPr>
          <w:b/>
        </w:rPr>
        <w:t>产品位置：</w:t>
      </w:r>
      <w:r>
        <w:rPr>
          <w:b w:val="0"/>
        </w:rPr>
        <w:t>SPF45或ZTY47，先由买方确认功能</w:t>
      </w:r>
    </w:p>
    <w:p>
      <w:r>
        <w:rPr>
          <w:b/>
        </w:rPr>
        <w:t>合作障碍：</w:t>
      </w:r>
      <w:r>
        <w:rPr>
          <w:b w:val="0"/>
        </w:rPr>
        <w:t>Royal Tower供货不是平衡阀业绩；不能据此声称该项目有新订单；官网历史手机号及地址有差异。</w:t>
      </w:r>
    </w:p>
    <w:p>
      <w:pPr>
        <w:pStyle w:val="Heading2"/>
      </w:pPr>
      <w:r>
        <w:rPr>
          <w:b w:val="0"/>
        </w:rPr>
        <w:t>本次判断和推进条件</w:t>
      </w:r>
    </w:p>
    <w:p>
      <w:r>
        <w:rPr>
          <w:b/>
        </w:rPr>
        <w:t>研究判断：</w:t>
      </w:r>
      <w:r>
        <w:rPr>
          <w:b w:val="0"/>
        </w:rPr>
        <w:t>进口分销角色可核；项目仅作楼宇渠道背景</w:t>
      </w:r>
    </w:p>
    <w:p>
      <w:r>
        <w:rPr>
          <w:b/>
        </w:rPr>
        <w:t>首封目标：</w:t>
      </w:r>
      <w:r>
        <w:rPr>
          <w:b w:val="0"/>
        </w:rPr>
        <w:t>选择“手动调试”或“支路压差控制”中更常见的一类需求。</w:t>
      </w:r>
    </w:p>
    <w:p>
      <w:r>
        <w:rPr>
          <w:b/>
        </w:rPr>
        <w:t>进入下一步：</w:t>
      </w:r>
      <w:r>
        <w:rPr>
          <w:b w:val="0"/>
        </w:rPr>
        <w:t>确认水力平衡品类负责人及常用功能</w:t>
      </w:r>
    </w:p>
    <w:p>
      <w:r>
        <w:rPr>
          <w:b/>
        </w:rPr>
        <w:t>停止条件：</w:t>
      </w:r>
      <w:r>
        <w:rPr>
          <w:b w:val="0"/>
        </w:rPr>
        <w:t>只经营消防仪表或无相关选品权则退出</w:t>
      </w:r>
    </w:p>
    <w:p>
      <w:r>
        <w:rPr>
          <w:b/>
        </w:rPr>
        <w:t>阶段：</w:t>
      </w:r>
      <w:r>
        <w:rPr>
          <w:b w:val="0"/>
        </w:rPr>
        <w:t>S2 公开相关性已核；采购职权与当前需求未确认；未发送</w:t>
      </w:r>
    </w:p>
    <w:p>
      <w:r>
        <w:rPr>
          <w:b/>
        </w:rPr>
        <w:t>来源：</w:t>
      </w:r>
      <w:hyperlink r:id="rId25">
        <w:r>
          <w:t>产品与业务</w:t>
        </w:r>
      </w:hyperlink>
      <w:r>
        <w:rPr>
          <w:b w:val="0"/>
        </w:rPr>
        <w:t>；</w:t>
      </w:r>
      <w:hyperlink r:id="rId26">
        <w:r>
          <w:t>联系与身份</w:t>
        </w:r>
      </w:hyperlink>
      <w:r>
        <w:rPr>
          <w:b w:val="0"/>
        </w:rPr>
        <w:t>；</w:t>
      </w:r>
      <w:hyperlink r:id="rId27">
        <w:r>
          <w:t>项目补充</w:t>
        </w:r>
      </w:hyperlink>
    </w:p>
    <w:p>
      <w:r>
        <w:rPr>
          <w:b w:val="0"/>
        </w:rPr>
        <w:t>原来源核验 2026-10-23；判断复审 2026-10-23。公开联系方式不代表投递成功。</w:t>
      </w:r>
    </w:p>
    <w:p>
      <w:pPr>
        <w:pStyle w:val="Heading1"/>
        <w:pageBreakBefore/>
      </w:pPr>
      <w:r>
        <w:rPr>
          <w:b w:val="0"/>
        </w:rPr>
        <w:t>V03 开发信草稿</w:t>
      </w:r>
    </w:p>
    <w:p>
      <w:r>
        <w:rPr>
          <w:b w:val="0"/>
        </w:rPr>
        <w:t>公开收件入口 erikovn.sg@gmail.com。P2 条件验证；发送前核入口、签名及本页问题。</w:t>
      </w:r>
    </w:p>
    <w:p>
      <w:pPr>
        <w:pStyle w:val="Heading2"/>
      </w:pPr>
      <w:r>
        <w:rPr>
          <w:b w:val="0"/>
        </w:rPr>
        <w:t>越南语首封</w:t>
      </w:r>
    </w:p>
    <w:p>
      <w:r>
        <w:rPr>
          <w:b/>
        </w:rPr>
        <w:t>Subject：</w:t>
      </w:r>
      <w:r>
        <w:rPr>
          <w:b w:val="0"/>
        </w:rPr>
        <w:t>Một câu hỏi về van cân bằng cho kênh thiết bị tòa nhà của Eriko</w:t>
      </w:r>
    </w:p>
    <w:p>
      <w:pPr>
        <w:spacing w:after="80" w:line="280" w:lineRule="exact"/>
      </w:pPr>
      <w:r>
        <w:rPr>
          <w:b w:val="0"/>
        </w:rPr>
        <w:t>Kính gửi đội ngũ Eriko,</w:t>
      </w:r>
    </w:p>
    <w:p>
      <w:pPr>
        <w:spacing w:after="80" w:line="280" w:lineRule="exact"/>
      </w:pPr>
      <w:r>
        <w:rPr>
          <w:b w:val="0"/>
        </w:rPr>
        <w:t>Hồ sơ Royal Tower của Eriko ghi hạng mục cung cấp là đồng hồ áp suất và công tắc dòng chảy PCCC. Bên cạnh kinh nghiệm cung ứng thiết bị tòa nhà đó, website còn giới thiệu van cân bằng nhập khẩu cho đại lý và khách hàng dự án.</w:t>
      </w:r>
    </w:p>
    <w:p>
      <w:pPr>
        <w:spacing w:after="80" w:line="280" w:lineRule="exact"/>
      </w:pPr>
      <w:r>
        <w:rPr>
          <w:b w:val="0"/>
        </w:rPr>
        <w:t>Với các yêu cầu tương tự, FriesGo Global mong tìm hiểu cơ hội cung ứng qua Eriko các sản phẩm cân bằng thủy lực cơ khí: van cân bằng tay hoặc van điều khiển chênh áp tự lực, tùy thiết kế mạch nước.</w:t>
      </w:r>
    </w:p>
    <w:p>
      <w:pPr>
        <w:spacing w:after="80" w:line="280" w:lineRule="exact"/>
      </w:pPr>
      <w:r>
        <w:rPr>
          <w:b w:val="0"/>
        </w:rPr>
        <w:t>Trong các yêu cầu của khách hàng, nhu cầu nào phổ biến hơn: cân bằng lưu lượng bằng tay hay duy trì chênh áp của nhánh? Chúng tôi sẽ dựa vào đó để chỉ gửi thông tin sản phẩm phù hợp.</w:t>
      </w:r>
    </w:p>
    <w:p>
      <w:pPr>
        <w:spacing w:after="80" w:line="280" w:lineRule="exact"/>
      </w:pPr>
      <w:r>
        <w:rPr>
          <w:b w:val="0"/>
        </w:rPr>
        <w:t>FriesGo Global</w:t>
      </w:r>
    </w:p>
    <w:p>
      <w:pPr>
        <w:pStyle w:val="Heading2"/>
      </w:pPr>
      <w:r>
        <w:rPr>
          <w:b w:val="0"/>
        </w:rPr>
        <w:t>中文译文</w:t>
      </w:r>
    </w:p>
    <w:p>
      <w:r>
        <w:rPr>
          <w:b w:val="0"/>
        </w:rPr>
        <w:t>Eriko团队您好：</w:t>
      </w:r>
    </w:p>
    <w:p>
      <w:r>
        <w:rPr>
          <w:b w:val="0"/>
        </w:rPr>
        <w:t>贵司Royal Tower案例披露的供货是压力表和消防流量开关，反映了贵司的楼宇设备供应渠道。另外，官网也介绍了向代理和工程客户供应进口平衡阀的业务。</w:t>
      </w:r>
    </w:p>
    <w:p>
      <w:r>
        <w:rPr>
          <w:b w:val="0"/>
        </w:rPr>
        <w:t>针对类似楼宇询价，FriesGo Global希望探讨通过Eriko供应机械式水力平衡产品：根据回路设计选用手动平衡或自力式压差控制。</w:t>
      </w:r>
    </w:p>
    <w:p>
      <w:r>
        <w:rPr>
          <w:b w:val="0"/>
        </w:rPr>
        <w:t>贵司客户询价中，手动流量平衡与维持支路压差，哪一种需求出现得更多？我们据此只发送相关产品资料。</w:t>
      </w:r>
    </w:p>
    <w:p>
      <w:r>
        <w:rPr>
          <w:b w:val="0"/>
        </w:rPr>
        <w:t>FriesGo Global</w:t>
      </w:r>
    </w:p>
    <w:p>
      <w:r>
        <w:rPr>
          <w:b/>
        </w:rPr>
        <w:t>下一步：</w:t>
      </w:r>
      <w:r>
        <w:rPr>
          <w:b w:val="0"/>
        </w:rPr>
        <w:t>P2 条件验证；选择“手动调试”或“支路压差控制”中更常见的一类需求；进入下一步：确认水力平衡品类负责人及常用功能；停止：只经营消防仪表或无相关选品权则退出。采购权限及当前需求未确认；不同时多渠道触达。</w:t>
      </w:r>
    </w:p>
    <w:p>
      <w:pPr>
        <w:pStyle w:val="Heading1"/>
        <w:pageBreakBefore/>
      </w:pPr>
      <w:r>
        <w:rPr>
          <w:b w:val="0"/>
        </w:rPr>
        <w:t>V04 VIMI</w:t>
      </w:r>
    </w:p>
    <w:p>
      <w:r>
        <w:rPr>
          <w:b w:val="0"/>
        </w:rPr>
        <w:t>Công Ty Cổ Phần Kỹ Thuật VIMI</w:t>
      </w:r>
    </w:p>
    <w:p>
      <w:r>
        <w:rPr>
          <w:b w:val="0"/>
        </w:rPr>
        <w:t>越南；阀门及管道设备分销商；P1 小批验证</w:t>
      </w:r>
    </w:p>
    <w:p>
      <w:pPr>
        <w:pStyle w:val="Heading2"/>
      </w:pPr>
      <w:r>
        <w:rPr>
          <w:b w:val="0"/>
        </w:rPr>
        <w:t>公开联系与证据</w:t>
      </w:r>
    </w:p>
    <w:p>
      <w:r>
        <w:rPr>
          <w:b/>
        </w:rPr>
        <w:t>官网：</w:t>
      </w:r>
      <w:r>
        <w:rPr>
          <w:b w:val="0"/>
        </w:rPr>
        <w:t>https://vimi.com.vn/</w:t>
      </w:r>
    </w:p>
    <w:p>
      <w:r>
        <w:rPr>
          <w:b/>
        </w:rPr>
        <w:t>业务邮箱：</w:t>
      </w:r>
      <w:r>
        <w:rPr>
          <w:b w:val="0"/>
        </w:rPr>
        <w:t>sales.vimijsc@gmail.com</w:t>
      </w:r>
    </w:p>
    <w:p>
      <w:r>
        <w:rPr>
          <w:b/>
        </w:rPr>
        <w:t>电话及已核即时渠道：</w:t>
      </w:r>
      <w:r>
        <w:rPr>
          <w:b w:val="0"/>
        </w:rPr>
        <w:t>+84 972 881 852（联系页）；+84 967 393 688（热线）</w:t>
      </w:r>
    </w:p>
    <w:p>
      <w:r>
        <w:rPr>
          <w:b/>
        </w:rPr>
        <w:t>地址：</w:t>
      </w:r>
      <w:r>
        <w:rPr>
          <w:b w:val="0"/>
        </w:rPr>
        <w:t>总部：Số 29 ngách 250/60/55 đường Phan Trọng Tuệ, phường Thanh Liệt, Hà Nội</w:t>
      </w:r>
    </w:p>
    <w:p>
      <w:r>
        <w:rPr>
          <w:b/>
        </w:rPr>
        <w:t>联系人及转介岗位：</w:t>
      </w:r>
      <w:r>
        <w:rPr>
          <w:b w:val="0"/>
        </w:rPr>
        <w:t>销售部→请转产品采购/供应商开发；未确认个人</w:t>
      </w:r>
    </w:p>
    <w:p>
      <w:r>
        <w:rPr>
          <w:b/>
        </w:rPr>
        <w:t>备用渠道：</w:t>
      </w:r>
      <w:r>
        <w:rPr>
          <w:b w:val="0"/>
        </w:rPr>
        <w:t>联系页另列销售邮箱 Vimijsc@gmail.com；官网联系表；勿用会计邮箱开发</w:t>
      </w:r>
    </w:p>
    <w:p>
      <w:r>
        <w:rPr>
          <w:b/>
        </w:rPr>
        <w:t>公开事实：</w:t>
      </w:r>
      <w:r>
        <w:rPr>
          <w:b w:val="0"/>
        </w:rPr>
        <w:t>官网有平衡阀、Samyang冷水机组阀门介绍，展示北/中/南办公室和仓库，另列中国产阀品类。</w:t>
      </w:r>
    </w:p>
    <w:p>
      <w:r>
        <w:rPr>
          <w:b/>
        </w:rPr>
        <w:t>历史项目或应用：</w:t>
      </w:r>
      <w:r>
        <w:rPr>
          <w:b w:val="0"/>
        </w:rPr>
        <w:t>跨地区仓配网络的空调水系统阀门选品</w:t>
      </w:r>
    </w:p>
    <w:p>
      <w:r>
        <w:rPr>
          <w:b/>
        </w:rPr>
        <w:t>项目边界：</w:t>
      </w:r>
      <w:r>
        <w:rPr>
          <w:b w:val="0"/>
        </w:rPr>
        <w:t>应用场景；没有核实具名工程采购</w:t>
      </w:r>
    </w:p>
    <w:p>
      <w:r>
        <w:rPr>
          <w:b/>
        </w:rPr>
        <w:t>产品位置：</w:t>
      </w:r>
      <w:r>
        <w:rPr>
          <w:b w:val="0"/>
        </w:rPr>
        <w:t>SPF45</w:t>
      </w:r>
    </w:p>
    <w:p>
      <w:r>
        <w:rPr>
          <w:b/>
        </w:rPr>
        <w:t>合作障碍：</w:t>
      </w:r>
      <w:r>
        <w:rPr>
          <w:b w:val="0"/>
        </w:rPr>
        <w:t>不假设三地独立采购，也不承诺现货、MOQ、交期；只计一家。</w:t>
      </w:r>
    </w:p>
    <w:p>
      <w:pPr>
        <w:pStyle w:val="Heading2"/>
      </w:pPr>
      <w:r>
        <w:rPr>
          <w:b w:val="0"/>
        </w:rPr>
        <w:t>本次判断和推进条件</w:t>
      </w:r>
    </w:p>
    <w:p>
      <w:r>
        <w:rPr>
          <w:b/>
        </w:rPr>
        <w:t>研究判断：</w:t>
      </w:r>
      <w:r>
        <w:rPr>
          <w:b w:val="0"/>
        </w:rPr>
        <w:t>跨区域分销和中国来源品类可核；不预设库存缺口</w:t>
      </w:r>
    </w:p>
    <w:p>
      <w:r>
        <w:rPr>
          <w:b/>
        </w:rPr>
        <w:t>首封目标：</w:t>
      </w:r>
      <w:r>
        <w:rPr>
          <w:b w:val="0"/>
        </w:rPr>
        <w:t>确认负责新增来源评估的团队，之后再核常用规格。</w:t>
      </w:r>
    </w:p>
    <w:p>
      <w:r>
        <w:rPr>
          <w:b/>
        </w:rPr>
        <w:t>进入下一步：</w:t>
      </w:r>
      <w:r>
        <w:rPr>
          <w:b w:val="0"/>
        </w:rPr>
        <w:t>确认采购选品部门并允许比较一个法兰规格</w:t>
      </w:r>
    </w:p>
    <w:p>
      <w:r>
        <w:rPr>
          <w:b/>
        </w:rPr>
        <w:t>停止条件：</w:t>
      </w:r>
      <w:r>
        <w:rPr>
          <w:b w:val="0"/>
        </w:rPr>
        <w:t>仅代询指定品牌、总部不开放来源则暂停</w:t>
      </w:r>
    </w:p>
    <w:p>
      <w:r>
        <w:rPr>
          <w:b/>
        </w:rPr>
        <w:t>阶段：</w:t>
      </w:r>
      <w:r>
        <w:rPr>
          <w:b w:val="0"/>
        </w:rPr>
        <w:t>S2 公开相关性已核；采购职权与当前需求未确认；未发送</w:t>
      </w:r>
    </w:p>
    <w:p>
      <w:r>
        <w:rPr>
          <w:b/>
        </w:rPr>
        <w:t>来源：</w:t>
      </w:r>
      <w:hyperlink r:id="rId28">
        <w:r>
          <w:t>产品与业务</w:t>
        </w:r>
      </w:hyperlink>
      <w:r>
        <w:rPr>
          <w:b w:val="0"/>
        </w:rPr>
        <w:t>；</w:t>
      </w:r>
      <w:hyperlink r:id="rId29">
        <w:r>
          <w:t>联系与身份</w:t>
        </w:r>
      </w:hyperlink>
    </w:p>
    <w:p>
      <w:r>
        <w:rPr>
          <w:b w:val="0"/>
        </w:rPr>
        <w:t>原来源核验 2026-10-23；判断复审 2026-10-23。公开联系方式不代表投递成功。</w:t>
      </w:r>
    </w:p>
    <w:p>
      <w:pPr>
        <w:pStyle w:val="Heading1"/>
        <w:pageBreakBefore/>
      </w:pPr>
      <w:r>
        <w:rPr>
          <w:b w:val="0"/>
        </w:rPr>
        <w:t>V04 开发信草稿</w:t>
      </w:r>
    </w:p>
    <w:p>
      <w:r>
        <w:rPr>
          <w:b w:val="0"/>
        </w:rPr>
        <w:t>公开收件入口 sales.vimijsc@gmail.com。P1 小批验证；发送前核入口、签名及本页问题。</w:t>
      </w:r>
    </w:p>
    <w:p>
      <w:pPr>
        <w:pStyle w:val="Heading2"/>
      </w:pPr>
      <w:r>
        <w:rPr>
          <w:b w:val="0"/>
        </w:rPr>
        <w:t>越南语首封</w:t>
      </w:r>
    </w:p>
    <w:p>
      <w:r>
        <w:rPr>
          <w:b/>
        </w:rPr>
        <w:t>Subject：</w:t>
      </w:r>
      <w:r>
        <w:rPr>
          <w:b w:val="0"/>
        </w:rPr>
        <w:t>Bộ phận đánh giá nguồn van cân bằng nối bích tại VIMI</w:t>
      </w:r>
    </w:p>
    <w:p>
      <w:pPr>
        <w:spacing w:after="80" w:line="280" w:lineRule="exact"/>
      </w:pPr>
      <w:r>
        <w:rPr>
          <w:b w:val="0"/>
        </w:rPr>
        <w:t>Kính gửi đội ngũ VIMI,</w:t>
      </w:r>
    </w:p>
    <w:p>
      <w:pPr>
        <w:spacing w:after="80" w:line="280" w:lineRule="exact"/>
      </w:pPr>
      <w:r>
        <w:rPr>
          <w:b w:val="0"/>
        </w:rPr>
        <w:t>Website của quý công ty giới thiệu van Samyang và các địa điểm phân phối ở miền Bắc, miền Trung và miền Nam Việt Nam. Với dòng van cân bằng tay nối bích SPF45, chúng tôi muốn xác định trước bộ phận phụ trách nguồn hàng.</w:t>
      </w:r>
    </w:p>
    <w:p>
      <w:pPr>
        <w:spacing w:after="80" w:line="280" w:lineRule="exact"/>
      </w:pPr>
      <w:r>
        <w:rPr>
          <w:b w:val="0"/>
        </w:rPr>
        <w:t>Bộ phận nào của VIMI đánh giá nguồn cung mới cho van cân bằng tay nối bích?</w:t>
      </w:r>
    </w:p>
    <w:p>
      <w:pPr>
        <w:spacing w:after="80" w:line="280" w:lineRule="exact"/>
      </w:pPr>
      <w:r>
        <w:rPr>
          <w:b w:val="0"/>
        </w:rPr>
        <w:t>FriesGo Global là đơn vị cung ứng sản phẩm công nghiệp. Nếu bộ phận phụ trách có xem xét nguồn mới, hai bên có thể bắt đầu bằng một kích cỡ thường được hỏi, kiểm tra kết nối, chiều dài lắp đặt và hồ sơ kỹ thuật hiện có trước khi bàn đơn hàng.</w:t>
      </w:r>
    </w:p>
    <w:p>
      <w:pPr>
        <w:spacing w:after="80" w:line="280" w:lineRule="exact"/>
      </w:pPr>
      <w:r>
        <w:rPr>
          <w:b w:val="0"/>
        </w:rPr>
        <w:t>FriesGo Global</w:t>
      </w:r>
    </w:p>
    <w:p>
      <w:pPr>
        <w:pStyle w:val="Heading2"/>
      </w:pPr>
      <w:r>
        <w:rPr>
          <w:b w:val="0"/>
        </w:rPr>
        <w:t>中文译文</w:t>
      </w:r>
    </w:p>
    <w:p>
      <w:r>
        <w:rPr>
          <w:b w:val="0"/>
        </w:rPr>
        <w:t>您好，VIMI团队：</w:t>
      </w:r>
    </w:p>
    <w:p>
      <w:r>
        <w:rPr>
          <w:b w:val="0"/>
        </w:rPr>
        <w:t>贵司网站展示Samyang阀门及越南北、中、南部的分销地点。对于SPF45法兰手动平衡阀，我们想先了解供货来源审核由谁负责。</w:t>
      </w:r>
    </w:p>
    <w:p>
      <w:r>
        <w:rPr>
          <w:b w:val="0"/>
        </w:rPr>
        <w:t>VIMI由哪个团队评估法兰手动平衡阀的新供应来源？</w:t>
      </w:r>
    </w:p>
    <w:p>
      <w:r>
        <w:rPr>
          <w:b w:val="0"/>
        </w:rPr>
        <w:t>FriesGo Global是工业品供应商。若负责团队接受新来源，我们可从一个常被询问的口径开始，先核对连接、安装长度及现有技术资料，再讨论订单。</w:t>
      </w:r>
    </w:p>
    <w:p>
      <w:r>
        <w:rPr>
          <w:b w:val="0"/>
        </w:rPr>
        <w:t>FriesGo Global</w:t>
      </w:r>
    </w:p>
    <w:p>
      <w:r>
        <w:rPr>
          <w:b/>
        </w:rPr>
        <w:t>下一步：</w:t>
      </w:r>
      <w:r>
        <w:rPr>
          <w:b w:val="0"/>
        </w:rPr>
        <w:t>P1 小批验证；确认负责新增来源评估的团队，之后再核常用规格；进入下一步：确认采购选品部门并允许比较一个法兰规格；停止：仅代询指定品牌、总部不开放来源则暂停。采购权限及当前需求未确认；不同时多渠道触达。</w:t>
      </w:r>
    </w:p>
    <w:p>
      <w:pPr>
        <w:pStyle w:val="Heading1"/>
        <w:pageBreakBefore/>
      </w:pPr>
      <w:r>
        <w:rPr>
          <w:b w:val="0"/>
        </w:rPr>
        <w:t>V05 Wili</w:t>
      </w:r>
    </w:p>
    <w:p>
      <w:r>
        <w:rPr>
          <w:b w:val="0"/>
        </w:rPr>
        <w:t>Công Ty TNHH Wili / Wili Co., Ltd.</w:t>
      </w:r>
    </w:p>
    <w:p>
      <w:r>
        <w:rPr>
          <w:b w:val="0"/>
        </w:rPr>
        <w:t>越南；工业/暖通阀门供应分销商；P2 条件验证</w:t>
      </w:r>
    </w:p>
    <w:p>
      <w:pPr>
        <w:pStyle w:val="Heading2"/>
      </w:pPr>
      <w:r>
        <w:rPr>
          <w:b w:val="0"/>
        </w:rPr>
        <w:t>公开联系与证据</w:t>
      </w:r>
    </w:p>
    <w:p>
      <w:r>
        <w:rPr>
          <w:b/>
        </w:rPr>
        <w:t>官网：</w:t>
      </w:r>
      <w:r>
        <w:rPr>
          <w:b w:val="0"/>
        </w:rPr>
        <w:t>https://wili.com.vn/</w:t>
      </w:r>
    </w:p>
    <w:p>
      <w:r>
        <w:rPr>
          <w:b/>
        </w:rPr>
        <w:t>业务邮箱：</w:t>
      </w:r>
      <w:r>
        <w:rPr>
          <w:b w:val="0"/>
        </w:rPr>
        <w:t>info@wili.com.vn</w:t>
      </w:r>
    </w:p>
    <w:p>
      <w:r>
        <w:rPr>
          <w:b/>
        </w:rPr>
        <w:t>电话及已核即时渠道：</w:t>
      </w:r>
      <w:r>
        <w:rPr>
          <w:b w:val="0"/>
        </w:rPr>
        <w:t>Phil Nguyen +84 903 305 673；总机 +84 28 6681 2137</w:t>
      </w:r>
    </w:p>
    <w:p>
      <w:r>
        <w:rPr>
          <w:b/>
        </w:rPr>
        <w:t>地址：</w:t>
      </w:r>
      <w:r>
        <w:rPr>
          <w:b w:val="0"/>
        </w:rPr>
        <w:t>总部：53 Lê Sát, P. Phú Thọ Hoà, TP. HCM；业务处：75/1 Đường số 23, P. Hiệp Bình, TP. HCM</w:t>
      </w:r>
    </w:p>
    <w:p>
      <w:r>
        <w:rPr>
          <w:b/>
        </w:rPr>
        <w:t>联系人及转介岗位：</w:t>
      </w:r>
      <w:r>
        <w:rPr>
          <w:b w:val="0"/>
        </w:rPr>
        <w:t>Mr. Phil Nguyen（官网Director）；采购职责仍须确认</w:t>
      </w:r>
    </w:p>
    <w:p>
      <w:r>
        <w:rPr>
          <w:b/>
        </w:rPr>
        <w:t>备用渠道：</w:t>
      </w:r>
      <w:r>
        <w:rPr>
          <w:b w:val="0"/>
        </w:rPr>
        <w:t>Jan Trần：jan.tran@wili.com.vn / +84 931 827 417；Hưng Trần：hung.tran@wili.com.vn / +84 903 710 753；Ben Lee（Technical Manager）：technical@wili.com.vn / +84 979 880 878</w:t>
      </w:r>
    </w:p>
    <w:p>
      <w:r>
        <w:rPr>
          <w:b/>
        </w:rPr>
        <w:t>公开事实：</w:t>
      </w:r>
      <w:r>
        <w:rPr>
          <w:b w:val="0"/>
        </w:rPr>
        <w:t>主站设9项平衡阀产品；2025项目表将Sheraton Hotel Nha Trang、Melia Hotel &amp; Resort列为Control Valve供货项目。</w:t>
      </w:r>
    </w:p>
    <w:p>
      <w:r>
        <w:rPr>
          <w:b/>
        </w:rPr>
        <w:t>历史项目或应用：</w:t>
      </w:r>
      <w:r>
        <w:rPr>
          <w:b w:val="0"/>
        </w:rPr>
        <w:t>Sheraton Hotel Nha Trang（2025）及类似酒店空调水控制配套</w:t>
      </w:r>
    </w:p>
    <w:p>
      <w:r>
        <w:rPr>
          <w:b/>
        </w:rPr>
        <w:t>项目边界：</w:t>
      </w:r>
      <w:r>
        <w:rPr>
          <w:b w:val="0"/>
        </w:rPr>
        <w:t>历史项目；供货类别是Control Valve，未证实HBBV同类产品或当前需求</w:t>
      </w:r>
    </w:p>
    <w:p>
      <w:r>
        <w:rPr>
          <w:b/>
        </w:rPr>
        <w:t>产品位置：</w:t>
      </w:r>
      <w:r>
        <w:rPr>
          <w:b w:val="0"/>
        </w:rPr>
        <w:t>先确认独立机械平衡位置</w:t>
      </w:r>
    </w:p>
    <w:p>
      <w:r>
        <w:rPr>
          <w:b/>
        </w:rPr>
        <w:t>合作障碍：</w:t>
      </w:r>
      <w:r>
        <w:rPr>
          <w:b w:val="0"/>
        </w:rPr>
        <w:t>不能把酒店Control Valve案例写成平衡阀案例；副站旧地址、旧Jan手机号已舍弃。</w:t>
      </w:r>
    </w:p>
    <w:p>
      <w:pPr>
        <w:pStyle w:val="Heading2"/>
      </w:pPr>
      <w:r>
        <w:rPr>
          <w:b w:val="0"/>
        </w:rPr>
        <w:t>本次判断和推进条件</w:t>
      </w:r>
    </w:p>
    <w:p>
      <w:r>
        <w:rPr>
          <w:b/>
        </w:rPr>
        <w:t>研究判断：</w:t>
      </w:r>
      <w:r>
        <w:rPr>
          <w:b w:val="0"/>
        </w:rPr>
        <w:t>酒店Control Valve经历与平衡阀目录分别存在</w:t>
      </w:r>
    </w:p>
    <w:p>
      <w:r>
        <w:rPr>
          <w:b/>
        </w:rPr>
        <w:t>首封目标：</w:t>
      </w:r>
      <w:r>
        <w:rPr>
          <w:b w:val="0"/>
        </w:rPr>
        <w:t>确认其酒店水系统清单是否也包含独立的机械平衡阀。</w:t>
      </w:r>
    </w:p>
    <w:p>
      <w:r>
        <w:rPr>
          <w:b/>
        </w:rPr>
        <w:t>进入下一步：</w:t>
      </w:r>
      <w:r>
        <w:rPr>
          <w:b w:val="0"/>
        </w:rPr>
        <w:t>确认机械平衡阀属于采购范围</w:t>
      </w:r>
    </w:p>
    <w:p>
      <w:r>
        <w:rPr>
          <w:b/>
        </w:rPr>
        <w:t>停止条件：</w:t>
      </w:r>
      <w:r>
        <w:rPr>
          <w:b w:val="0"/>
        </w:rPr>
        <w:t>仅做执行器温控阀或指定品牌则退出该需求</w:t>
      </w:r>
    </w:p>
    <w:p>
      <w:r>
        <w:rPr>
          <w:b/>
        </w:rPr>
        <w:t>阶段：</w:t>
      </w:r>
      <w:r>
        <w:rPr>
          <w:b w:val="0"/>
        </w:rPr>
        <w:t>S2 公开相关性已核；采购职权与当前需求未确认；未发送</w:t>
      </w:r>
    </w:p>
    <w:p>
      <w:r>
        <w:rPr>
          <w:b/>
        </w:rPr>
        <w:t>来源：</w:t>
      </w:r>
      <w:hyperlink r:id="rId30">
        <w:r>
          <w:t>产品与业务</w:t>
        </w:r>
      </w:hyperlink>
      <w:r>
        <w:rPr>
          <w:b w:val="0"/>
        </w:rPr>
        <w:t>；</w:t>
      </w:r>
      <w:hyperlink r:id="rId31">
        <w:r>
          <w:t>联系与身份</w:t>
        </w:r>
      </w:hyperlink>
      <w:r>
        <w:rPr>
          <w:b w:val="0"/>
        </w:rPr>
        <w:t>；</w:t>
      </w:r>
      <w:hyperlink r:id="rId32">
        <w:r>
          <w:t>项目补充</w:t>
        </w:r>
      </w:hyperlink>
    </w:p>
    <w:p>
      <w:r>
        <w:rPr>
          <w:b w:val="0"/>
        </w:rPr>
        <w:t>原来源核验 2026-10-23；判断复审 2026-10-23。公开联系方式不代表投递成功。</w:t>
      </w:r>
    </w:p>
    <w:p>
      <w:pPr>
        <w:pStyle w:val="Heading1"/>
        <w:pageBreakBefore/>
      </w:pPr>
      <w:r>
        <w:rPr>
          <w:b w:val="0"/>
        </w:rPr>
        <w:t>V05 开发信草稿</w:t>
      </w:r>
    </w:p>
    <w:p>
      <w:r>
        <w:rPr>
          <w:b w:val="0"/>
        </w:rPr>
        <w:t>公开收件入口 info@wili.com.vn。P2 条件验证；发送前核入口、签名及本页问题。</w:t>
      </w:r>
    </w:p>
    <w:p>
      <w:pPr>
        <w:pStyle w:val="Heading2"/>
      </w:pPr>
      <w:r>
        <w:rPr>
          <w:b w:val="0"/>
        </w:rPr>
        <w:t>越南语首封</w:t>
      </w:r>
    </w:p>
    <w:p>
      <w:r>
        <w:rPr>
          <w:b/>
        </w:rPr>
        <w:t>Subject：</w:t>
      </w:r>
      <w:r>
        <w:rPr>
          <w:b w:val="0"/>
        </w:rPr>
        <w:t>Van cân bằng cơ khí cho hệ nước khách sạn của Wili</w:t>
      </w:r>
    </w:p>
    <w:p>
      <w:pPr>
        <w:spacing w:after="80" w:line="280" w:lineRule="exact"/>
      </w:pPr>
      <w:r>
        <w:rPr>
          <w:b w:val="0"/>
        </w:rPr>
        <w:t>Kính gửi ông Phil Nguyen,</w:t>
      </w:r>
    </w:p>
    <w:p>
      <w:pPr>
        <w:spacing w:after="80" w:line="280" w:lineRule="exact"/>
      </w:pPr>
      <w:r>
        <w:rPr>
          <w:b w:val="0"/>
        </w:rPr>
        <w:t>Danh sách dự án năm 2025 của Wili ghi nhận việc cung cấp control valve cho Sheraton Hotel Nha Trang. Website cũng có danh mục van cân bằng riêng, nên chúng tôi muốn tìm hiểu thêm về gói thiết bị hệ nước khách sạn.</w:t>
      </w:r>
    </w:p>
    <w:p>
      <w:pPr>
        <w:spacing w:after="80" w:line="280" w:lineRule="exact"/>
      </w:pPr>
      <w:r>
        <w:rPr>
          <w:b w:val="0"/>
        </w:rPr>
        <w:t>Ngoài van điều khiển, các gói này có bao gồm van cân bằng cơ khí độc lập không?</w:t>
      </w:r>
    </w:p>
    <w:p>
      <w:pPr>
        <w:spacing w:after="80" w:line="280" w:lineRule="exact"/>
      </w:pPr>
      <w:r>
        <w:rPr>
          <w:b w:val="0"/>
        </w:rPr>
        <w:t>FriesGo Global cung ứng các dòng van cân bằng tay, điều khiển chênh áp tự lực và điều khiển lưu lượng tự lực. Nếu thuộc phạm vi cung cấp của Wili, chúng tôi mong cùng bộ phận kỹ thuật đối chiếu một yêu cầu mạch nước thực tế. Việc lựa chọn phải theo chức năng, không xem van cơ khí là sản phẩm thay thế van điều khiển nhiệt độ có bộ truyền động.</w:t>
      </w:r>
    </w:p>
    <w:p>
      <w:pPr>
        <w:spacing w:after="80" w:line="280" w:lineRule="exact"/>
      </w:pPr>
      <w:r>
        <w:rPr>
          <w:b w:val="0"/>
        </w:rPr>
        <w:t>FriesGo Global</w:t>
      </w:r>
    </w:p>
    <w:p>
      <w:pPr>
        <w:pStyle w:val="Heading2"/>
      </w:pPr>
      <w:r>
        <w:rPr>
          <w:b w:val="0"/>
        </w:rPr>
        <w:t>中文译文</w:t>
      </w:r>
    </w:p>
    <w:p>
      <w:r>
        <w:rPr>
          <w:b w:val="0"/>
        </w:rPr>
        <w:t>Phil Nguyen先生您好：</w:t>
      </w:r>
    </w:p>
    <w:p>
      <w:r>
        <w:rPr>
          <w:b w:val="0"/>
        </w:rPr>
        <w:t>Wili的2025年项目表记录了向Sheraton Hotel Nha Trang供应Control Valve的业务，官网还单列平衡阀品类，因此想了解酒店水系统成套供应中的一个问题。</w:t>
      </w:r>
    </w:p>
    <w:p>
      <w:r>
        <w:rPr>
          <w:b w:val="0"/>
        </w:rPr>
        <w:t>这类清单在控制阀之外，是否也包含独立的机械平衡阀？</w:t>
      </w:r>
    </w:p>
    <w:p>
      <w:r>
        <w:rPr>
          <w:b w:val="0"/>
        </w:rPr>
        <w:t>FriesGo Global供应手动平衡、自力式压差及恒流阀系列。如机械平衡属于Wili的供货范围，希望与技术团队按一个实际回路要求作比较。产品选择取决于功能，我们不会把机械阀当成电动温控阀的替代品。</w:t>
      </w:r>
    </w:p>
    <w:p>
      <w:r>
        <w:rPr>
          <w:b w:val="0"/>
        </w:rPr>
        <w:t>FriesGo Global</w:t>
      </w:r>
    </w:p>
    <w:p>
      <w:r>
        <w:rPr>
          <w:b/>
        </w:rPr>
        <w:t>下一步：</w:t>
      </w:r>
      <w:r>
        <w:rPr>
          <w:b w:val="0"/>
        </w:rPr>
        <w:t>P2 条件验证；确认其酒店水系统清单是否也包含独立的机械平衡阀；进入下一步：确认机械平衡阀属于采购范围；停止：仅做执行器温控阀或指定品牌则退出该需求。采购权限及当前需求未确认；不同时多渠道触达。</w:t>
      </w:r>
    </w:p>
    <w:p>
      <w:pPr>
        <w:pStyle w:val="Heading1"/>
        <w:pageBreakBefore/>
      </w:pPr>
      <w:r>
        <w:rPr>
          <w:b w:val="0"/>
        </w:rPr>
        <w:t>V06 Combitek</w:t>
      </w:r>
    </w:p>
    <w:p>
      <w:r>
        <w:rPr>
          <w:b w:val="0"/>
        </w:rPr>
        <w:t>Công Ty Cổ Phần Công Nghệ Combitek Việt Nam</w:t>
      </w:r>
    </w:p>
    <w:p>
      <w:r>
        <w:rPr>
          <w:b w:val="0"/>
        </w:rPr>
        <w:t>越南；暖通水系统进口供应/方案商；P2 条件验证</w:t>
      </w:r>
    </w:p>
    <w:p>
      <w:pPr>
        <w:pStyle w:val="Heading2"/>
      </w:pPr>
      <w:r>
        <w:rPr>
          <w:b w:val="0"/>
        </w:rPr>
        <w:t>公开联系与证据</w:t>
      </w:r>
    </w:p>
    <w:p>
      <w:r>
        <w:rPr>
          <w:b/>
        </w:rPr>
        <w:t>官网：</w:t>
      </w:r>
      <w:r>
        <w:rPr>
          <w:b w:val="0"/>
        </w:rPr>
        <w:t>https://combitek.com/</w:t>
      </w:r>
    </w:p>
    <w:p>
      <w:r>
        <w:rPr>
          <w:b/>
        </w:rPr>
        <w:t>业务邮箱：</w:t>
      </w:r>
      <w:r>
        <w:rPr>
          <w:b w:val="0"/>
        </w:rPr>
        <w:t>info@combitek.com</w:t>
      </w:r>
    </w:p>
    <w:p>
      <w:r>
        <w:rPr>
          <w:b/>
        </w:rPr>
        <w:t>电话及已核即时渠道：</w:t>
      </w:r>
      <w:r>
        <w:rPr>
          <w:b w:val="0"/>
        </w:rPr>
        <w:t>+84 24 3212 7028；销售 +84 869 666 997</w:t>
      </w:r>
    </w:p>
    <w:p>
      <w:r>
        <w:rPr>
          <w:b/>
        </w:rPr>
        <w:t>地址：</w:t>
      </w:r>
      <w:r>
        <w:rPr>
          <w:b w:val="0"/>
        </w:rPr>
        <w:t>Tầng 6, tòa nhà số 59 phố Quang Trung, Phường Hai Bà Trưng, Hà Nội</w:t>
      </w:r>
    </w:p>
    <w:p>
      <w:r>
        <w:rPr>
          <w:b/>
        </w:rPr>
        <w:t>联系人及转介岗位：</w:t>
      </w:r>
      <w:r>
        <w:rPr>
          <w:b w:val="0"/>
        </w:rPr>
        <w:t>销售/技术部→请转水力平衡产品经理；未确认个人</w:t>
      </w:r>
    </w:p>
    <w:p>
      <w:r>
        <w:rPr>
          <w:b/>
        </w:rPr>
        <w:t>备用渠道：</w:t>
      </w:r>
      <w:r>
        <w:rPr>
          <w:b w:val="0"/>
        </w:rPr>
        <w:t>combitekvn@gmail.com；官网联系表</w:t>
      </w:r>
    </w:p>
    <w:p>
      <w:r>
        <w:rPr>
          <w:b/>
        </w:rPr>
        <w:t>公开事实：</w:t>
      </w:r>
      <w:r>
        <w:rPr>
          <w:b w:val="0"/>
        </w:rPr>
        <w:t>官网有法兰压差平衡阀产品页，项目页列Cocobay、Sun Sport Complex等；大量项目使用Kemper等品牌。</w:t>
      </w:r>
    </w:p>
    <w:p>
      <w:r>
        <w:rPr>
          <w:b/>
        </w:rPr>
        <w:t>历史项目或应用：</w:t>
      </w:r>
      <w:r>
        <w:rPr>
          <w:b w:val="0"/>
        </w:rPr>
        <w:t>空调水回路的法兰压差控制；Cocobay仅作历史业务场景参考</w:t>
      </w:r>
    </w:p>
    <w:p>
      <w:r>
        <w:rPr>
          <w:b/>
        </w:rPr>
        <w:t>项目边界：</w:t>
      </w:r>
      <w:r>
        <w:rPr>
          <w:b w:val="0"/>
        </w:rPr>
        <w:t>历史项目名单未将所选压差阀绑定到Cocobay；开发信只引用产品页</w:t>
      </w:r>
    </w:p>
    <w:p>
      <w:r>
        <w:rPr>
          <w:b/>
        </w:rPr>
        <w:t>产品位置：</w:t>
      </w:r>
      <w:r>
        <w:rPr>
          <w:b w:val="0"/>
        </w:rPr>
        <w:t>ZTY47</w:t>
      </w:r>
    </w:p>
    <w:p>
      <w:r>
        <w:rPr>
          <w:b/>
        </w:rPr>
        <w:t>合作障碍：</w:t>
      </w:r>
      <w:r>
        <w:rPr>
          <w:b w:val="0"/>
        </w:rPr>
        <w:t>进口欧洲产品定位可能限制新来源；饮用水热平衡阀与ZTY不可混用；无当前RFQ。</w:t>
      </w:r>
    </w:p>
    <w:p>
      <w:pPr>
        <w:pStyle w:val="Heading2"/>
      </w:pPr>
      <w:r>
        <w:rPr>
          <w:b w:val="0"/>
        </w:rPr>
        <w:t>本次判断和推进条件</w:t>
      </w:r>
    </w:p>
    <w:p>
      <w:r>
        <w:rPr>
          <w:b/>
        </w:rPr>
        <w:t>研究判断：</w:t>
      </w:r>
      <w:r>
        <w:rPr>
          <w:b w:val="0"/>
        </w:rPr>
        <w:t>有法兰压差阀页面；控制回路与审核资料缺失</w:t>
      </w:r>
    </w:p>
    <w:p>
      <w:r>
        <w:rPr>
          <w:b/>
        </w:rPr>
        <w:t>首封目标：</w:t>
      </w:r>
      <w:r>
        <w:rPr>
          <w:b w:val="0"/>
        </w:rPr>
        <w:t>确认此品类是否接受新增供应来源，之后再核回路和资料。</w:t>
      </w:r>
    </w:p>
    <w:p>
      <w:r>
        <w:rPr>
          <w:b/>
        </w:rPr>
        <w:t>进入下一步：</w:t>
      </w:r>
      <w:r>
        <w:rPr>
          <w:b w:val="0"/>
        </w:rPr>
        <w:t>先确认允许新来源，再取得受控回路示意和设定值</w:t>
      </w:r>
    </w:p>
    <w:p>
      <w:r>
        <w:rPr>
          <w:b/>
        </w:rPr>
        <w:t>停止条件：</w:t>
      </w:r>
      <w:r>
        <w:rPr>
          <w:b w:val="0"/>
        </w:rPr>
        <w:t>不接受新品牌或要求无法提供的性能证据则暂停</w:t>
      </w:r>
    </w:p>
    <w:p>
      <w:r>
        <w:rPr>
          <w:b/>
        </w:rPr>
        <w:t>阶段：</w:t>
      </w:r>
      <w:r>
        <w:rPr>
          <w:b w:val="0"/>
        </w:rPr>
        <w:t>S2 公开相关性已核；采购职权与当前需求未确认；未发送</w:t>
      </w:r>
    </w:p>
    <w:p>
      <w:r>
        <w:rPr>
          <w:b/>
        </w:rPr>
        <w:t>来源：</w:t>
      </w:r>
      <w:hyperlink r:id="rId33">
        <w:r>
          <w:t>产品与业务</w:t>
        </w:r>
      </w:hyperlink>
      <w:r>
        <w:rPr>
          <w:b w:val="0"/>
        </w:rPr>
        <w:t>；</w:t>
      </w:r>
      <w:hyperlink r:id="rId34">
        <w:r>
          <w:t>联系与身份</w:t>
        </w:r>
      </w:hyperlink>
      <w:r>
        <w:rPr>
          <w:b w:val="0"/>
        </w:rPr>
        <w:t>；</w:t>
      </w:r>
      <w:hyperlink r:id="rId35">
        <w:r>
          <w:t>项目补充</w:t>
        </w:r>
      </w:hyperlink>
    </w:p>
    <w:p>
      <w:r>
        <w:rPr>
          <w:b w:val="0"/>
        </w:rPr>
        <w:t>原来源核验 2026-10-23；判断复审 2026-10-23。公开联系方式不代表投递成功。</w:t>
      </w:r>
    </w:p>
    <w:p>
      <w:pPr>
        <w:pStyle w:val="Heading1"/>
        <w:pageBreakBefore/>
      </w:pPr>
      <w:r>
        <w:rPr>
          <w:b w:val="0"/>
        </w:rPr>
        <w:t>V06 开发信草稿</w:t>
      </w:r>
    </w:p>
    <w:p>
      <w:r>
        <w:rPr>
          <w:b w:val="0"/>
        </w:rPr>
        <w:t>公开收件入口 info@combitek.com。P2 条件验证；发送前核入口、签名及本页问题。</w:t>
      </w:r>
    </w:p>
    <w:p>
      <w:pPr>
        <w:pStyle w:val="Heading2"/>
      </w:pPr>
      <w:r>
        <w:rPr>
          <w:b w:val="0"/>
        </w:rPr>
        <w:t>越南语首封</w:t>
      </w:r>
    </w:p>
    <w:p>
      <w:r>
        <w:rPr>
          <w:b/>
        </w:rPr>
        <w:t>Subject：</w:t>
      </w:r>
      <w:r>
        <w:rPr>
          <w:b w:val="0"/>
        </w:rPr>
        <w:t>Đánh giá nguồn cung van chênh áp tại Combitek</w:t>
      </w:r>
    </w:p>
    <w:p>
      <w:pPr>
        <w:spacing w:after="80" w:line="280" w:lineRule="exact"/>
      </w:pPr>
      <w:r>
        <w:rPr>
          <w:b w:val="0"/>
        </w:rPr>
        <w:t>Kính gửi bộ phận kỹ thuật Combitek,</w:t>
      </w:r>
    </w:p>
    <w:p>
      <w:pPr>
        <w:spacing w:after="80" w:line="280" w:lineRule="exact"/>
      </w:pPr>
      <w:r>
        <w:rPr>
          <w:b w:val="0"/>
        </w:rPr>
        <w:t>Trang van cân bằng chênh áp nối bích của quý công ty có chức năng liên quan đến dòng van điều khiển chênh áp tự lực ZTY47 của chúng tôi. Việc so sánh mạch nước chỉ có ý nghĩa khi chính sách mua hàng cho phép xem xét nguồn khác.</w:t>
      </w:r>
    </w:p>
    <w:p>
      <w:pPr>
        <w:spacing w:after="80" w:line="280" w:lineRule="exact"/>
      </w:pPr>
      <w:r>
        <w:rPr>
          <w:b w:val="0"/>
        </w:rPr>
        <w:t>Combitek có đánh giá thêm nhà cung cấp cho nhóm van này không?</w:t>
      </w:r>
    </w:p>
    <w:p>
      <w:pPr>
        <w:spacing w:after="80" w:line="280" w:lineRule="exact"/>
      </w:pPr>
      <w:r>
        <w:rPr>
          <w:b w:val="0"/>
        </w:rPr>
        <w:t>FriesGo Global là đơn vị cung ứng sản phẩm công nghiệp. Nếu quý công ty sẵn sàng đánh giá, bước tiếp theo là đối chiếu hồ sơ yêu cầu và sơ đồ một mạch nước tiêu biểu. Chúng tôi sẽ phân biệt chênh áp cần duy trì của mạch với chênh áp khả dụng qua van, không mặc định tương đương sản phẩm hiện có.</w:t>
      </w:r>
    </w:p>
    <w:p>
      <w:pPr>
        <w:spacing w:after="80" w:line="280" w:lineRule="exact"/>
      </w:pPr>
      <w:r>
        <w:rPr>
          <w:b w:val="0"/>
        </w:rPr>
        <w:t>FriesGo Global</w:t>
      </w:r>
    </w:p>
    <w:p>
      <w:pPr>
        <w:pStyle w:val="Heading2"/>
      </w:pPr>
      <w:r>
        <w:rPr>
          <w:b w:val="0"/>
        </w:rPr>
        <w:t>中文译文</w:t>
      </w:r>
    </w:p>
    <w:p>
      <w:r>
        <w:rPr>
          <w:b w:val="0"/>
        </w:rPr>
        <w:t>您好，Combitek技术团队：</w:t>
      </w:r>
    </w:p>
    <w:p>
      <w:r>
        <w:rPr>
          <w:b w:val="0"/>
        </w:rPr>
        <w:t>贵司法兰压差平衡阀页面与我们的ZTY47自力式压差控制阀功能相关。只有贵司采购政策允许其他来源时，回路比较才有意义。</w:t>
      </w:r>
    </w:p>
    <w:p>
      <w:r>
        <w:rPr>
          <w:b w:val="0"/>
        </w:rPr>
        <w:t>Combitek会评估这一阀门品类的新增供应商吗？</w:t>
      </w:r>
    </w:p>
    <w:p>
      <w:r>
        <w:rPr>
          <w:b w:val="0"/>
        </w:rPr>
        <w:t>FriesGo Global是工业品供应商。若贵司接受评估，下一步可核对所需文件及一个典型回路布置。我们会区分受控回路压差与阀本身可用压差，不默认与贵司现有产品等同。</w:t>
      </w:r>
    </w:p>
    <w:p>
      <w:r>
        <w:rPr>
          <w:b w:val="0"/>
        </w:rPr>
        <w:t>FriesGo Global</w:t>
      </w:r>
    </w:p>
    <w:p>
      <w:r>
        <w:rPr>
          <w:b/>
        </w:rPr>
        <w:t>下一步：</w:t>
      </w:r>
      <w:r>
        <w:rPr>
          <w:b w:val="0"/>
        </w:rPr>
        <w:t>P2 条件验证；确认此品类是否接受新增供应来源，之后再核回路和资料；进入下一步：先确认允许新来源，再取得受控回路示意和设定值；停止：不接受新品牌或要求无法提供的性能证据则暂停。采购权限及当前需求未确认；不同时多渠道触达。</w:t>
      </w:r>
    </w:p>
    <w:p>
      <w:pPr>
        <w:pStyle w:val="Heading1"/>
        <w:pageBreakBefore/>
      </w:pPr>
      <w:r>
        <w:rPr>
          <w:b w:val="0"/>
        </w:rPr>
        <w:t>V07 PGTECH</w:t>
      </w:r>
    </w:p>
    <w:p>
      <w:r>
        <w:rPr>
          <w:b w:val="0"/>
        </w:rPr>
        <w:t>PGTECH / PGTECH GROUP LIMITED（官网名称）</w:t>
      </w:r>
    </w:p>
    <w:p>
      <w:r>
        <w:rPr>
          <w:b w:val="0"/>
        </w:rPr>
        <w:t>越南；机电设备进口分销/方案商；P2 条件验证</w:t>
      </w:r>
    </w:p>
    <w:p>
      <w:pPr>
        <w:pStyle w:val="Heading2"/>
      </w:pPr>
      <w:r>
        <w:rPr>
          <w:b w:val="0"/>
        </w:rPr>
        <w:t>公开联系与证据</w:t>
      </w:r>
    </w:p>
    <w:p>
      <w:r>
        <w:rPr>
          <w:b/>
        </w:rPr>
        <w:t>官网：</w:t>
      </w:r>
      <w:r>
        <w:rPr>
          <w:b w:val="0"/>
        </w:rPr>
        <w:t>https://pgtech.com.vn/</w:t>
      </w:r>
    </w:p>
    <w:p>
      <w:r>
        <w:rPr>
          <w:b/>
        </w:rPr>
        <w:t>业务邮箱：</w:t>
      </w:r>
      <w:r>
        <w:rPr>
          <w:b w:val="0"/>
        </w:rPr>
        <w:t>sales@pgtech.com.vn</w:t>
      </w:r>
    </w:p>
    <w:p>
      <w:r>
        <w:rPr>
          <w:b/>
        </w:rPr>
        <w:t>电话及已核即时渠道：</w:t>
      </w:r>
      <w:r>
        <w:rPr>
          <w:b w:val="0"/>
        </w:rPr>
        <w:t>+84 24 7302 3588；+84 962 875 986；+84 962 160 126</w:t>
      </w:r>
    </w:p>
    <w:p>
      <w:r>
        <w:rPr>
          <w:b/>
        </w:rPr>
        <w:t>地址：</w:t>
      </w:r>
      <w:r>
        <w:rPr>
          <w:b w:val="0"/>
        </w:rPr>
        <w:t>Tầng 3, Toà Nhà Bắc Hà C14-CT1, phố Tố Hữu, phường Đại Mỗ, Hà Nội</w:t>
      </w:r>
    </w:p>
    <w:p>
      <w:r>
        <w:rPr>
          <w:b/>
        </w:rPr>
        <w:t>联系人及转介岗位：</w:t>
      </w:r>
      <w:r>
        <w:rPr>
          <w:b w:val="0"/>
        </w:rPr>
        <w:t>销售部→水力平衡产品经理/技术采购；未确认个人</w:t>
      </w:r>
    </w:p>
    <w:p>
      <w:r>
        <w:rPr>
          <w:b/>
        </w:rPr>
        <w:t>备用渠道：</w:t>
      </w:r>
      <w:r>
        <w:rPr>
          <w:b w:val="0"/>
        </w:rPr>
        <w:t>info@pgtech.com.vn；phuc.gt@pgtech.com.vn（官网销售邮箱，姓名/采购职权未证实）；technical@pgtech.com.vn</w:t>
      </w:r>
    </w:p>
    <w:p>
      <w:r>
        <w:rPr>
          <w:b/>
        </w:rPr>
        <w:t>公开事实：</w:t>
      </w:r>
      <w:r>
        <w:rPr>
          <w:b w:val="0"/>
        </w:rPr>
        <w:t>官网和2025公司介绍列静态/动态平衡阀及Flamco、Belimo等品牌，并经营调试校准及多类工程方案。</w:t>
      </w:r>
    </w:p>
    <w:p>
      <w:r>
        <w:rPr>
          <w:b/>
        </w:rPr>
        <w:t>历史项目或应用：</w:t>
      </w:r>
      <w:r>
        <w:rPr>
          <w:b w:val="0"/>
        </w:rPr>
        <w:t>楼宇冷冻水回路的阀门资料与调试方案评审</w:t>
      </w:r>
    </w:p>
    <w:p>
      <w:r>
        <w:rPr>
          <w:b/>
        </w:rPr>
        <w:t>项目边界：</w:t>
      </w:r>
      <w:r>
        <w:rPr>
          <w:b w:val="0"/>
        </w:rPr>
        <w:t>应用场景；不把首页工程标题视为平衡阀供货证明</w:t>
      </w:r>
    </w:p>
    <w:p>
      <w:r>
        <w:rPr>
          <w:b/>
        </w:rPr>
        <w:t>产品位置：</w:t>
      </w:r>
      <w:r>
        <w:rPr>
          <w:b w:val="0"/>
        </w:rPr>
        <w:t>SPF45先做资料预审</w:t>
      </w:r>
    </w:p>
    <w:p>
      <w:r>
        <w:rPr>
          <w:b/>
        </w:rPr>
        <w:t>合作障碍：</w:t>
      </w:r>
      <w:r>
        <w:rPr>
          <w:b w:val="0"/>
        </w:rPr>
        <w:t>欧洲品牌组合/业主指定可能排除新品；现有资料不能宣称性能等同或准入已通过。</w:t>
      </w:r>
    </w:p>
    <w:p>
      <w:pPr>
        <w:pStyle w:val="Heading2"/>
      </w:pPr>
      <w:r>
        <w:rPr>
          <w:b w:val="0"/>
        </w:rPr>
        <w:t>本次判断和推进条件</w:t>
      </w:r>
    </w:p>
    <w:p>
      <w:r>
        <w:rPr>
          <w:b/>
        </w:rPr>
        <w:t>研究判断：</w:t>
      </w:r>
      <w:r>
        <w:rPr>
          <w:b w:val="0"/>
        </w:rPr>
        <w:t>技术服务与品牌组合意味着审核成本较高</w:t>
      </w:r>
    </w:p>
    <w:p>
      <w:r>
        <w:rPr>
          <w:b/>
        </w:rPr>
        <w:t>首封目标：</w:t>
      </w:r>
      <w:r>
        <w:rPr>
          <w:b w:val="0"/>
        </w:rPr>
        <w:t>先取得其审核新平衡阀品牌所需的资料清单。</w:t>
      </w:r>
    </w:p>
    <w:p>
      <w:r>
        <w:rPr>
          <w:b/>
        </w:rPr>
        <w:t>进入下一步：</w:t>
      </w:r>
      <w:r>
        <w:rPr>
          <w:b w:val="0"/>
        </w:rPr>
        <w:t>取得新来源审核清单并确认允许评估</w:t>
      </w:r>
    </w:p>
    <w:p>
      <w:r>
        <w:rPr>
          <w:b/>
        </w:rPr>
        <w:t>停止条件：</w:t>
      </w:r>
      <w:r>
        <w:rPr>
          <w:b w:val="0"/>
        </w:rPr>
        <w:t>只接受指定品牌或必需认证无法取得则暂停</w:t>
      </w:r>
    </w:p>
    <w:p>
      <w:r>
        <w:rPr>
          <w:b/>
        </w:rPr>
        <w:t>阶段：</w:t>
      </w:r>
      <w:r>
        <w:rPr>
          <w:b w:val="0"/>
        </w:rPr>
        <w:t>S2 公开相关性已核；采购职权与当前需求未确认；未发送</w:t>
      </w:r>
    </w:p>
    <w:p>
      <w:r>
        <w:rPr>
          <w:b/>
        </w:rPr>
        <w:t>来源：</w:t>
      </w:r>
      <w:hyperlink r:id="rId36">
        <w:r>
          <w:t>产品与业务</w:t>
        </w:r>
      </w:hyperlink>
      <w:r>
        <w:rPr>
          <w:b w:val="0"/>
        </w:rPr>
        <w:t>；</w:t>
      </w:r>
      <w:hyperlink r:id="rId37">
        <w:r>
          <w:t>联系与身份</w:t>
        </w:r>
      </w:hyperlink>
    </w:p>
    <w:p>
      <w:r>
        <w:rPr>
          <w:b w:val="0"/>
        </w:rPr>
        <w:t>原来源核验 2026-10-23；判断复审 2026-10-23。公开联系方式不代表投递成功。</w:t>
      </w:r>
    </w:p>
    <w:p>
      <w:pPr>
        <w:pStyle w:val="Heading1"/>
        <w:pageBreakBefore/>
      </w:pPr>
      <w:r>
        <w:rPr>
          <w:b w:val="0"/>
        </w:rPr>
        <w:t>V07 开发信草稿</w:t>
      </w:r>
    </w:p>
    <w:p>
      <w:r>
        <w:rPr>
          <w:b w:val="0"/>
        </w:rPr>
        <w:t>公开收件入口 sales@pgtech.com.vn。P2 条件验证；发送前核入口、签名及本页问题。</w:t>
      </w:r>
    </w:p>
    <w:p>
      <w:pPr>
        <w:pStyle w:val="Heading2"/>
      </w:pPr>
      <w:r>
        <w:rPr>
          <w:b w:val="0"/>
        </w:rPr>
        <w:t>越南语首封</w:t>
      </w:r>
    </w:p>
    <w:p>
      <w:r>
        <w:rPr>
          <w:b/>
        </w:rPr>
        <w:t>Subject：</w:t>
      </w:r>
      <w:r>
        <w:rPr>
          <w:b w:val="0"/>
        </w:rPr>
        <w:t>PGTECH cần hồ sơ gì để đánh giá nguồn van cân bằng mới?</w:t>
      </w:r>
    </w:p>
    <w:p>
      <w:pPr>
        <w:spacing w:after="80" w:line="280" w:lineRule="exact"/>
      </w:pPr>
      <w:r>
        <w:rPr>
          <w:b w:val="0"/>
        </w:rPr>
        <w:t>Kính gửi đội ngũ PGTECH,</w:t>
      </w:r>
    </w:p>
    <w:p>
      <w:pPr>
        <w:spacing w:after="80" w:line="280" w:lineRule="exact"/>
      </w:pPr>
      <w:r>
        <w:rPr>
          <w:b w:val="0"/>
        </w:rPr>
        <w:t>Hồ sơ công ty kết hợp van cân bằng, thiết bị hệ nước và dịch vụ kỹ thuật trong cùng giải pháp dự án. Do đó, nguồn van mới cần qua đánh giá kỹ thuật trước khi trao đổi thương mại.</w:t>
      </w:r>
    </w:p>
    <w:p>
      <w:pPr>
        <w:spacing w:after="80" w:line="280" w:lineRule="exact"/>
      </w:pPr>
      <w:r>
        <w:rPr>
          <w:b w:val="0"/>
        </w:rPr>
        <w:t>PGTECH yêu cầu những tài liệu nào để đánh giá ban đầu một nhà cung cấp van cân bằng cơ khí mới?</w:t>
      </w:r>
    </w:p>
    <w:p>
      <w:pPr>
        <w:spacing w:after="80" w:line="280" w:lineRule="exact"/>
      </w:pPr>
      <w:r>
        <w:rPr>
          <w:b w:val="0"/>
        </w:rPr>
        <w:t>FriesGo Global có thể cung cấp dữ liệu catalogue hiện có và nêu rõ phạm vi các báo cáo thử áp mẫu đã có. Chúng tôi muốn đối chiếu danh mục hồ sơ của quý công ty, xác định bằng chứng còn thiếu rồi cùng quyết định có nên đánh giá tiếp hay không, đồng thời tôn trọng yêu cầu thương hiệu chỉ định của từng dự án.</w:t>
      </w:r>
    </w:p>
    <w:p>
      <w:pPr>
        <w:spacing w:after="80" w:line="280" w:lineRule="exact"/>
      </w:pPr>
      <w:r>
        <w:rPr>
          <w:b w:val="0"/>
        </w:rPr>
        <w:t>FriesGo Global</w:t>
      </w:r>
    </w:p>
    <w:p>
      <w:pPr>
        <w:pStyle w:val="Heading2"/>
      </w:pPr>
      <w:r>
        <w:rPr>
          <w:b w:val="0"/>
        </w:rPr>
        <w:t>中文译文</w:t>
      </w:r>
    </w:p>
    <w:p>
      <w:r>
        <w:rPr>
          <w:b w:val="0"/>
        </w:rPr>
        <w:t>PGTECH团队您好：</w:t>
      </w:r>
    </w:p>
    <w:p>
      <w:r>
        <w:rPr>
          <w:b w:val="0"/>
        </w:rPr>
        <w:t>贵司公司介绍将平衡阀、水系统设备和技术服务放在同一工程方案中。因此，新的阀门来源应当先通过技术审核，商业讨论才有意义。</w:t>
      </w:r>
    </w:p>
    <w:p>
      <w:r>
        <w:rPr>
          <w:b w:val="0"/>
        </w:rPr>
        <w:t>PGTECH初步评审一家新增机械平衡阀供应商，需要哪些文件？</w:t>
      </w:r>
    </w:p>
    <w:p>
      <w:r>
        <w:rPr>
          <w:b w:val="0"/>
        </w:rPr>
        <w:t>FriesGo Global可以提交现有目录数据，并说明已有样品压力检验报告覆盖的范围。我们希望先对照贵司清单识别缺失证据，再由双方判断是否值得进一步评估，同时尊重项目对指定品牌的要求。</w:t>
      </w:r>
    </w:p>
    <w:p>
      <w:r>
        <w:rPr>
          <w:b w:val="0"/>
        </w:rPr>
        <w:t>FriesGo Global</w:t>
      </w:r>
    </w:p>
    <w:p>
      <w:r>
        <w:rPr>
          <w:b/>
        </w:rPr>
        <w:t>下一步：</w:t>
      </w:r>
      <w:r>
        <w:rPr>
          <w:b w:val="0"/>
        </w:rPr>
        <w:t>P2 条件验证；先取得其审核新平衡阀品牌所需的资料清单；进入下一步：取得新来源审核清单并确认允许评估；停止：只接受指定品牌或必需认证无法取得则暂停。采购权限及当前需求未确认；不同时多渠道触达。</w:t>
      </w:r>
    </w:p>
    <w:p>
      <w:pPr>
        <w:pStyle w:val="Heading1"/>
        <w:pageBreakBefore/>
      </w:pPr>
      <w:r>
        <w:rPr>
          <w:b w:val="0"/>
        </w:rPr>
        <w:t>M01 Optimus</w:t>
      </w:r>
    </w:p>
    <w:p>
      <w:r>
        <w:rPr>
          <w:b w:val="0"/>
        </w:rPr>
        <w:t>Optimus Distributor (M) Sdn Bhd</w:t>
      </w:r>
    </w:p>
    <w:p>
      <w:r>
        <w:rPr>
          <w:b w:val="0"/>
        </w:rPr>
        <w:t>马来西亚；多品牌阀门分销商；P1 小批验证</w:t>
      </w:r>
    </w:p>
    <w:p>
      <w:pPr>
        <w:pStyle w:val="Heading2"/>
      </w:pPr>
      <w:r>
        <w:rPr>
          <w:b w:val="0"/>
        </w:rPr>
        <w:t>公开联系与证据</w:t>
      </w:r>
    </w:p>
    <w:p>
      <w:r>
        <w:rPr>
          <w:b/>
        </w:rPr>
        <w:t>官网：</w:t>
      </w:r>
      <w:r>
        <w:rPr>
          <w:b w:val="0"/>
        </w:rPr>
        <w:t>https://www.optimusdistributor.com.my/</w:t>
      </w:r>
    </w:p>
    <w:p>
      <w:r>
        <w:rPr>
          <w:b/>
        </w:rPr>
        <w:t>业务邮箱：</w:t>
      </w:r>
      <w:r>
        <w:rPr>
          <w:b w:val="0"/>
        </w:rPr>
        <w:t>enquiry@optimusdistributor.com</w:t>
      </w:r>
    </w:p>
    <w:p>
      <w:r>
        <w:rPr>
          <w:b/>
        </w:rPr>
        <w:t>电话及已核即时渠道：</w:t>
      </w:r>
      <w:r>
        <w:rPr>
          <w:b w:val="0"/>
        </w:rPr>
        <w:t>+60 3 5892 1626；WhatsApp +60 19 750 3980</w:t>
      </w:r>
    </w:p>
    <w:p>
      <w:r>
        <w:rPr>
          <w:b/>
        </w:rPr>
        <w:t>地址：</w:t>
      </w:r>
      <w:r>
        <w:rPr>
          <w:b w:val="0"/>
        </w:rPr>
        <w:t>16, 16A &amp; 18A, Jalan Tiara 3, Taman Perindustrian SIME UEP, 47600 Subang Jaya, Selangor</w:t>
      </w:r>
    </w:p>
    <w:p>
      <w:r>
        <w:rPr>
          <w:b/>
        </w:rPr>
        <w:t>联系人及转介岗位：</w:t>
      </w:r>
      <w:r>
        <w:rPr>
          <w:b w:val="0"/>
        </w:rPr>
        <w:t>销售及工程团队→请转产品/采购经理；未确认个人</w:t>
      </w:r>
    </w:p>
    <w:p>
      <w:r>
        <w:rPr>
          <w:b/>
        </w:rPr>
        <w:t>备用渠道：</w:t>
      </w:r>
      <w:r>
        <w:rPr>
          <w:b w:val="0"/>
        </w:rPr>
        <w:t>https://wa.me/60197503980；官网联系页</w:t>
      </w:r>
    </w:p>
    <w:p>
      <w:r>
        <w:rPr>
          <w:b/>
        </w:rPr>
        <w:t>公开事实：</w:t>
      </w:r>
      <w:r>
        <w:rPr>
          <w:b w:val="0"/>
        </w:rPr>
        <w:t>官网列Pettinaroli、Tiemme等品牌及平衡阀/水力组件；Newpages对应商户列法兰6535DN DN65–200。</w:t>
      </w:r>
    </w:p>
    <w:p>
      <w:r>
        <w:rPr>
          <w:b/>
        </w:rPr>
        <w:t>历史项目或应用：</w:t>
      </w:r>
      <w:r>
        <w:rPr>
          <w:b w:val="0"/>
        </w:rPr>
        <w:t>HVAC及数据中心配套中的法兰手动平衡阀比较</w:t>
      </w:r>
    </w:p>
    <w:p>
      <w:r>
        <w:rPr>
          <w:b/>
        </w:rPr>
        <w:t>项目边界：</w:t>
      </w:r>
      <w:r>
        <w:rPr>
          <w:b w:val="0"/>
        </w:rPr>
        <w:t>应用场景；未公开核实当前具名采购项目</w:t>
      </w:r>
    </w:p>
    <w:p>
      <w:r>
        <w:rPr>
          <w:b/>
        </w:rPr>
        <w:t>产品位置：</w:t>
      </w:r>
      <w:r>
        <w:rPr>
          <w:b w:val="0"/>
        </w:rPr>
        <w:t>SPF45</w:t>
      </w:r>
    </w:p>
    <w:p>
      <w:r>
        <w:rPr>
          <w:b/>
        </w:rPr>
        <w:t>合作障碍：</w:t>
      </w:r>
      <w:r>
        <w:rPr>
          <w:b w:val="0"/>
        </w:rPr>
        <w:t>其现有PICV不能用ZL等同替代；品牌授权不证明愿意新增品牌；不以网店价格作批发价。</w:t>
      </w:r>
    </w:p>
    <w:p>
      <w:pPr>
        <w:pStyle w:val="Heading2"/>
      </w:pPr>
      <w:r>
        <w:rPr>
          <w:b w:val="0"/>
        </w:rPr>
        <w:t>本次判断和推进条件</w:t>
      </w:r>
    </w:p>
    <w:p>
      <w:r>
        <w:rPr>
          <w:b/>
        </w:rPr>
        <w:t>研究判断：</w:t>
      </w:r>
      <w:r>
        <w:rPr>
          <w:b w:val="0"/>
        </w:rPr>
        <w:t>6535DN法兰DN65—200与目标功能直接相邻</w:t>
      </w:r>
    </w:p>
    <w:p>
      <w:r>
        <w:rPr>
          <w:b/>
        </w:rPr>
        <w:t>首封目标：</w:t>
      </w:r>
      <w:r>
        <w:rPr>
          <w:b w:val="0"/>
        </w:rPr>
        <w:t>确认允许其他品牌的项目是否评估新增法兰手动阀来源。</w:t>
      </w:r>
    </w:p>
    <w:p>
      <w:r>
        <w:rPr>
          <w:b/>
        </w:rPr>
        <w:t>进入下一步：</w:t>
      </w:r>
      <w:r>
        <w:rPr>
          <w:b w:val="0"/>
        </w:rPr>
        <w:t>先确认非指定品牌采购路线；后取一个BOQ行</w:t>
      </w:r>
    </w:p>
    <w:p>
      <w:r>
        <w:rPr>
          <w:b/>
        </w:rPr>
        <w:t>停止条件：</w:t>
      </w:r>
      <w:r>
        <w:rPr>
          <w:b w:val="0"/>
        </w:rPr>
        <w:t>只有固定品牌授权项目且不接受其他来源则暂停</w:t>
      </w:r>
    </w:p>
    <w:p>
      <w:r>
        <w:rPr>
          <w:b/>
        </w:rPr>
        <w:t>阶段：</w:t>
      </w:r>
      <w:r>
        <w:rPr>
          <w:b w:val="0"/>
        </w:rPr>
        <w:t>S2 公开相关性已核；采购职权与当前需求未确认；未发送</w:t>
      </w:r>
    </w:p>
    <w:p>
      <w:r>
        <w:rPr>
          <w:b/>
        </w:rPr>
        <w:t>来源：</w:t>
      </w:r>
      <w:hyperlink r:id="rId13">
        <w:r>
          <w:t>产品与业务</w:t>
        </w:r>
      </w:hyperlink>
      <w:r>
        <w:rPr>
          <w:b w:val="0"/>
        </w:rPr>
        <w:t>；</w:t>
      </w:r>
      <w:hyperlink r:id="rId38">
        <w:r>
          <w:t>联系与身份</w:t>
        </w:r>
      </w:hyperlink>
    </w:p>
    <w:p>
      <w:r>
        <w:rPr>
          <w:b w:val="0"/>
        </w:rPr>
        <w:t>原来源核验 2026-10-23；判断复审 2026-10-23。公开联系方式不代表投递成功。</w:t>
      </w:r>
    </w:p>
    <w:p>
      <w:pPr>
        <w:pStyle w:val="Heading1"/>
        <w:pageBreakBefore/>
      </w:pPr>
      <w:r>
        <w:rPr>
          <w:b w:val="0"/>
        </w:rPr>
        <w:t>M01 开发信草稿</w:t>
      </w:r>
    </w:p>
    <w:p>
      <w:r>
        <w:rPr>
          <w:b w:val="0"/>
        </w:rPr>
        <w:t>公开收件入口 enquiry@optimusdistributor.com。P1 小批验证；发送前核入口、签名及本页问题。</w:t>
      </w:r>
    </w:p>
    <w:p>
      <w:pPr>
        <w:pStyle w:val="Heading2"/>
      </w:pPr>
      <w:r>
        <w:rPr>
          <w:b w:val="0"/>
        </w:rPr>
        <w:t>英语首封</w:t>
      </w:r>
    </w:p>
    <w:p>
      <w:r>
        <w:rPr>
          <w:b/>
        </w:rPr>
        <w:t>Subject：</w:t>
      </w:r>
      <w:r>
        <w:rPr>
          <w:b w:val="0"/>
        </w:rPr>
        <w:t>Optimus alternative source review for flanged balancing</w:t>
      </w:r>
    </w:p>
    <w:p>
      <w:pPr>
        <w:spacing w:after="80" w:line="280" w:lineRule="exact"/>
      </w:pPr>
      <w:r>
        <w:rPr>
          <w:b w:val="0"/>
        </w:rPr>
        <w:t>Hello Optimus team,</w:t>
      </w:r>
    </w:p>
    <w:p>
      <w:pPr>
        <w:spacing w:after="80" w:line="280" w:lineRule="exact"/>
      </w:pPr>
      <w:r>
        <w:rPr>
          <w:b w:val="0"/>
        </w:rPr>
        <w:t>Your Art. 6535DN listing covers flanged balancing valves from DN65 to DN200. This is a more relevant starting point for our SPF45 manual balancing family than your PICV products.</w:t>
      </w:r>
    </w:p>
    <w:p>
      <w:pPr>
        <w:spacing w:after="80" w:line="280" w:lineRule="exact"/>
      </w:pPr>
      <w:r>
        <w:rPr>
          <w:b w:val="0"/>
        </w:rPr>
        <w:t>Does Optimus evaluate additional sources for flanged manual balancing valves on jobs that permit alternative brands?</w:t>
      </w:r>
    </w:p>
    <w:p>
      <w:pPr>
        <w:spacing w:after="80" w:line="280" w:lineRule="exact"/>
      </w:pPr>
      <w:r>
        <w:rPr>
          <w:b w:val="0"/>
        </w:rPr>
        <w:t>FriesGo Global is an industrial supplier. If that route is available, we could compare one agreed size against your duty, connection dimensions and document checklist. We would establish those requirements before requesting a BOQ or discussing stock.</w:t>
      </w:r>
    </w:p>
    <w:p>
      <w:pPr>
        <w:spacing w:after="80" w:line="280" w:lineRule="exact"/>
      </w:pPr>
      <w:r>
        <w:rPr>
          <w:b w:val="0"/>
        </w:rPr>
        <w:t>FriesGo Global</w:t>
      </w:r>
    </w:p>
    <w:p>
      <w:pPr>
        <w:pStyle w:val="Heading2"/>
      </w:pPr>
      <w:r>
        <w:rPr>
          <w:b w:val="0"/>
        </w:rPr>
        <w:t>中文译文</w:t>
      </w:r>
    </w:p>
    <w:p>
      <w:r>
        <w:rPr>
          <w:b w:val="0"/>
        </w:rPr>
        <w:t>您好，Optimus团队：</w:t>
      </w:r>
    </w:p>
    <w:p>
      <w:r>
        <w:rPr>
          <w:b w:val="0"/>
        </w:rPr>
        <w:t>贵司Art.6535DN页面列出DN65至DN200法兰平衡阀。相较于PICV，这更适合作为我们SPF45手动平衡系列的初步讨论位置。</w:t>
      </w:r>
    </w:p>
    <w:p>
      <w:r>
        <w:rPr>
          <w:b w:val="0"/>
        </w:rPr>
        <w:t>对于允许其他品牌的项目，Optimus会评估法兰手动平衡阀的新增来源吗？</w:t>
      </w:r>
    </w:p>
    <w:p>
      <w:r>
        <w:rPr>
          <w:b w:val="0"/>
        </w:rPr>
        <w:t>FriesGo Global是工业品供应商。若有这一采购路线，我们可以选定一个口径，对照工况、连接尺寸及文件清单，先明确要求，再索取BOQ或讨论备货。</w:t>
      </w:r>
    </w:p>
    <w:p>
      <w:r>
        <w:rPr>
          <w:b w:val="0"/>
        </w:rPr>
        <w:t>FriesGo Global</w:t>
      </w:r>
    </w:p>
    <w:p>
      <w:r>
        <w:rPr>
          <w:b/>
        </w:rPr>
        <w:t>下一步：</w:t>
      </w:r>
      <w:r>
        <w:rPr>
          <w:b w:val="0"/>
        </w:rPr>
        <w:t>P1 小批验证；确认允许其他品牌的项目是否评估新增法兰手动阀来源；进入下一步：先确认非指定品牌采购路线；后取一个BOQ行；停止：只有固定品牌授权项目且不接受其他来源则暂停。采购权限及当前需求未确认；不同时多渠道触达。</w:t>
      </w:r>
    </w:p>
    <w:p>
      <w:pPr>
        <w:pStyle w:val="Heading1"/>
        <w:pageBreakBefore/>
      </w:pPr>
      <w:r>
        <w:rPr>
          <w:b w:val="0"/>
        </w:rPr>
        <w:t>M02 Culmi</w:t>
      </w:r>
    </w:p>
    <w:p>
      <w:r>
        <w:rPr>
          <w:b w:val="0"/>
        </w:rPr>
        <w:t>Culmi Air-Cond &amp; Refrigeration Parts Supply Sdn Bhd</w:t>
      </w:r>
    </w:p>
    <w:p>
      <w:r>
        <w:rPr>
          <w:b w:val="0"/>
        </w:rPr>
        <w:t>马来西亚；暖通配件批发/供应商；P1 小批验证</w:t>
      </w:r>
    </w:p>
    <w:p>
      <w:pPr>
        <w:pStyle w:val="Heading2"/>
      </w:pPr>
      <w:r>
        <w:rPr>
          <w:b w:val="0"/>
        </w:rPr>
        <w:t>公开联系与证据</w:t>
      </w:r>
    </w:p>
    <w:p>
      <w:r>
        <w:rPr>
          <w:b/>
        </w:rPr>
        <w:t>官网：</w:t>
      </w:r>
      <w:r>
        <w:rPr>
          <w:b w:val="0"/>
        </w:rPr>
        <w:t>https://www.culmi.com.my/</w:t>
      </w:r>
    </w:p>
    <w:p>
      <w:r>
        <w:rPr>
          <w:b/>
        </w:rPr>
        <w:t>业务邮箱：</w:t>
      </w:r>
      <w:r>
        <w:rPr>
          <w:b w:val="0"/>
        </w:rPr>
        <w:t>adminsales01@culmi.com.my</w:t>
      </w:r>
    </w:p>
    <w:p>
      <w:r>
        <w:rPr>
          <w:b/>
        </w:rPr>
        <w:t>电话及已核即时渠道：</w:t>
      </w:r>
      <w:r>
        <w:rPr>
          <w:b w:val="0"/>
        </w:rPr>
        <w:t>+60 3 8024 7376；+60 3 8081 3378；WhatsApp +60 12 3111 367</w:t>
      </w:r>
    </w:p>
    <w:p>
      <w:r>
        <w:rPr>
          <w:b/>
        </w:rPr>
        <w:t>地址：</w:t>
      </w:r>
      <w:r>
        <w:rPr>
          <w:b w:val="0"/>
        </w:rPr>
        <w:t>24, Jalan Industri USJ 1/5, Taman Perindustrian USJ 1, 47600 Subang Jaya, Selangor</w:t>
      </w:r>
    </w:p>
    <w:p>
      <w:r>
        <w:rPr>
          <w:b/>
        </w:rPr>
        <w:t>联系人及转介岗位：</w:t>
      </w:r>
      <w:r>
        <w:rPr>
          <w:b w:val="0"/>
        </w:rPr>
        <w:t>销售部门；Beh（官网WhatsApp签名，完整姓名/采购职务未核实）</w:t>
      </w:r>
    </w:p>
    <w:p>
      <w:r>
        <w:rPr>
          <w:b/>
        </w:rPr>
        <w:t>备用渠道：</w:t>
      </w:r>
      <w:r>
        <w:rPr>
          <w:b w:val="0"/>
        </w:rPr>
        <w:t>beh@culmi.com.my；behkh@culmi.com.my；adminsales02@culmi.com.my；https://wa.me/60123111367</w:t>
      </w:r>
    </w:p>
    <w:p>
      <w:r>
        <w:rPr>
          <w:b/>
        </w:rPr>
        <w:t>公开事实：</w:t>
      </w:r>
      <w:r>
        <w:rPr>
          <w:b w:val="0"/>
        </w:rPr>
        <w:t>从Newpages商户页跳转官网确认Honeywell V4-Kombi-F法兰平衡截止阀，具有开度预设、测压点和锁定功能。</w:t>
      </w:r>
    </w:p>
    <w:p>
      <w:r>
        <w:rPr>
          <w:b/>
        </w:rPr>
        <w:t>历史项目或应用：</w:t>
      </w:r>
      <w:r>
        <w:rPr>
          <w:b w:val="0"/>
        </w:rPr>
        <w:t>空调水系统维修更换时的安装长度/法兰连接预审</w:t>
      </w:r>
    </w:p>
    <w:p>
      <w:r>
        <w:rPr>
          <w:b/>
        </w:rPr>
        <w:t>项目边界：</w:t>
      </w:r>
      <w:r>
        <w:rPr>
          <w:b w:val="0"/>
        </w:rPr>
        <w:t>应用场景；未绑定某个公寓或商场供货项目</w:t>
      </w:r>
    </w:p>
    <w:p>
      <w:r>
        <w:rPr>
          <w:b/>
        </w:rPr>
        <w:t>产品位置：</w:t>
      </w:r>
      <w:r>
        <w:rPr>
          <w:b w:val="0"/>
        </w:rPr>
        <w:t>SPF45</w:t>
      </w:r>
    </w:p>
    <w:p>
      <w:r>
        <w:rPr>
          <w:b/>
        </w:rPr>
        <w:t>合作障碍：</w:t>
      </w:r>
      <w:r>
        <w:rPr>
          <w:b w:val="0"/>
        </w:rPr>
        <w:t>经第三方商户页跳转官网复核产品与联系；不保证Honeywell互换；该历史SKU当前供货需确认。</w:t>
      </w:r>
    </w:p>
    <w:p>
      <w:pPr>
        <w:pStyle w:val="Heading2"/>
      </w:pPr>
      <w:r>
        <w:rPr>
          <w:b w:val="0"/>
        </w:rPr>
        <w:t>本次判断和推进条件</w:t>
      </w:r>
    </w:p>
    <w:p>
      <w:r>
        <w:rPr>
          <w:b/>
        </w:rPr>
        <w:t>研究判断：</w:t>
      </w:r>
      <w:r>
        <w:rPr>
          <w:b w:val="0"/>
        </w:rPr>
        <w:t>V4-Kombi-F具有相关功能；改造尺寸需逐项核对</w:t>
      </w:r>
    </w:p>
    <w:p>
      <w:r>
        <w:rPr>
          <w:b/>
        </w:rPr>
        <w:t>首封目标：</w:t>
      </w:r>
      <w:r>
        <w:rPr>
          <w:b w:val="0"/>
        </w:rPr>
        <w:t>确认更换场景是否允许其他品牌，之后再核安装与调试要求。</w:t>
      </w:r>
    </w:p>
    <w:p>
      <w:r>
        <w:rPr>
          <w:b/>
        </w:rPr>
        <w:t>进入下一步：</w:t>
      </w:r>
      <w:r>
        <w:rPr>
          <w:b w:val="0"/>
        </w:rPr>
        <w:t>确认允许对比其他品牌，再取得安装长度及法兰要求</w:t>
      </w:r>
    </w:p>
    <w:p>
      <w:r>
        <w:rPr>
          <w:b/>
        </w:rPr>
        <w:t>停止条件：</w:t>
      </w:r>
      <w:r>
        <w:rPr>
          <w:b w:val="0"/>
        </w:rPr>
        <w:t>必须无条件原位互换但尺寸资料无法满足则退出</w:t>
      </w:r>
    </w:p>
    <w:p>
      <w:r>
        <w:rPr>
          <w:b/>
        </w:rPr>
        <w:t>阶段：</w:t>
      </w:r>
      <w:r>
        <w:rPr>
          <w:b w:val="0"/>
        </w:rPr>
        <w:t>S2 公开相关性已核；采购职权与当前需求未确认；未发送</w:t>
      </w:r>
    </w:p>
    <w:p>
      <w:r>
        <w:rPr>
          <w:b/>
        </w:rPr>
        <w:t>来源：</w:t>
      </w:r>
      <w:hyperlink r:id="rId39">
        <w:r>
          <w:t>产品与业务</w:t>
        </w:r>
      </w:hyperlink>
      <w:r>
        <w:rPr>
          <w:b w:val="0"/>
        </w:rPr>
        <w:t>；</w:t>
      </w:r>
      <w:hyperlink r:id="rId40">
        <w:r>
          <w:t>联系与身份</w:t>
        </w:r>
      </w:hyperlink>
    </w:p>
    <w:p>
      <w:r>
        <w:rPr>
          <w:b w:val="0"/>
        </w:rPr>
        <w:t>原来源核验 2026-10-23；判断复审 2026-10-23。公开联系方式不代表投递成功。</w:t>
      </w:r>
    </w:p>
    <w:p>
      <w:pPr>
        <w:pStyle w:val="Heading1"/>
        <w:pageBreakBefore/>
      </w:pPr>
      <w:r>
        <w:rPr>
          <w:b w:val="0"/>
        </w:rPr>
        <w:t>M02 开发信草稿</w:t>
      </w:r>
    </w:p>
    <w:p>
      <w:r>
        <w:rPr>
          <w:b w:val="0"/>
        </w:rPr>
        <w:t>公开收件入口 adminsales01@culmi.com.my。P1 小批验证；发送前核入口、签名及本页问题。</w:t>
      </w:r>
    </w:p>
    <w:p>
      <w:pPr>
        <w:pStyle w:val="Heading2"/>
      </w:pPr>
      <w:r>
        <w:rPr>
          <w:b w:val="0"/>
        </w:rPr>
        <w:t>英语首封</w:t>
      </w:r>
    </w:p>
    <w:p>
      <w:r>
        <w:rPr>
          <w:b/>
        </w:rPr>
        <w:t>Subject：</w:t>
      </w:r>
      <w:r>
        <w:rPr>
          <w:b w:val="0"/>
        </w:rPr>
        <w:t>Culmi balancing valve replacement review</w:t>
      </w:r>
    </w:p>
    <w:p>
      <w:pPr>
        <w:spacing w:after="80" w:line="280" w:lineRule="exact"/>
      </w:pPr>
      <w:r>
        <w:rPr>
          <w:b w:val="0"/>
        </w:rPr>
        <w:t>Hello Culmi sales team,</w:t>
      </w:r>
    </w:p>
    <w:p>
      <w:pPr>
        <w:spacing w:after="80" w:line="280" w:lineRule="exact"/>
      </w:pPr>
      <w:r>
        <w:rPr>
          <w:b w:val="0"/>
        </w:rPr>
        <w:t>Your V4-Kombi-F listing includes presetting, pressure-test points and a locking function. For a replacement enquiry, the first issue is whether the specified brand can be changed.</w:t>
      </w:r>
    </w:p>
    <w:p>
      <w:pPr>
        <w:spacing w:after="80" w:line="280" w:lineRule="exact"/>
      </w:pPr>
      <w:r>
        <w:rPr>
          <w:b w:val="0"/>
        </w:rPr>
        <w:t>Do your customers ever allow another brand of flanged manual balancing valve for replacement work?</w:t>
      </w:r>
    </w:p>
    <w:p>
      <w:pPr>
        <w:spacing w:after="80" w:line="280" w:lineRule="exact"/>
      </w:pPr>
      <w:r>
        <w:rPr>
          <w:b w:val="0"/>
        </w:rPr>
        <w:t>FriesGo Global supplies the SPF45 manual balancing family. If alternatives are considered, we can first check one valve's installed length, flange and commissioning requirements. We would not describe SPF45 as a drop-in replacement or claim matching measurement performance without supporting data.</w:t>
      </w:r>
    </w:p>
    <w:p>
      <w:pPr>
        <w:spacing w:after="80" w:line="280" w:lineRule="exact"/>
      </w:pPr>
      <w:r>
        <w:rPr>
          <w:b w:val="0"/>
        </w:rPr>
        <w:t>FriesGo Global</w:t>
      </w:r>
    </w:p>
    <w:p>
      <w:pPr>
        <w:pStyle w:val="Heading2"/>
      </w:pPr>
      <w:r>
        <w:rPr>
          <w:b w:val="0"/>
        </w:rPr>
        <w:t>中文译文</w:t>
      </w:r>
    </w:p>
    <w:p>
      <w:r>
        <w:rPr>
          <w:b w:val="0"/>
        </w:rPr>
        <w:t>您好，Culmi销售团队：</w:t>
      </w:r>
    </w:p>
    <w:p>
      <w:r>
        <w:rPr>
          <w:b w:val="0"/>
        </w:rPr>
        <w:t>贵司V4-Kombi-F页面列有预设、测压点及锁定功能。对于更换需求，首先要确认原指定品牌是否允许调整。</w:t>
      </w:r>
    </w:p>
    <w:p>
      <w:r>
        <w:rPr>
          <w:b w:val="0"/>
        </w:rPr>
        <w:t>贵司客户在更换法兰手动平衡阀时，是否有接受其他品牌的情况？</w:t>
      </w:r>
    </w:p>
    <w:p>
      <w:r>
        <w:rPr>
          <w:b w:val="0"/>
        </w:rPr>
        <w:t>FriesGo Global供应SPF45手动平衡系列。若接受其他品牌，可先核对一只阀门的安装长度、法兰和调试要求。没有支持数据时，我们不会声称可原位直接替换，或测量性能相同。</w:t>
      </w:r>
    </w:p>
    <w:p>
      <w:r>
        <w:rPr>
          <w:b w:val="0"/>
        </w:rPr>
        <w:t>FriesGo Global</w:t>
      </w:r>
    </w:p>
    <w:p>
      <w:r>
        <w:rPr>
          <w:b/>
        </w:rPr>
        <w:t>下一步：</w:t>
      </w:r>
      <w:r>
        <w:rPr>
          <w:b w:val="0"/>
        </w:rPr>
        <w:t>P1 小批验证；确认更换场景是否允许其他品牌，之后再核安装与调试要求；进入下一步：确认允许对比其他品牌，再取得安装长度及法兰要求；停止：必须无条件原位互换但尺寸资料无法满足则退出。采购权限及当前需求未确认；不同时多渠道触达。</w:t>
      </w:r>
    </w:p>
    <w:p>
      <w:pPr>
        <w:pStyle w:val="Heading1"/>
        <w:pageBreakBefore/>
      </w:pPr>
      <w:r>
        <w:rPr>
          <w:b w:val="0"/>
        </w:rPr>
        <w:t>M03 Seng Choon</w:t>
      </w:r>
    </w:p>
    <w:p>
      <w:r>
        <w:rPr>
          <w:b w:val="0"/>
        </w:rPr>
        <w:t>Seng Choon Hardware (M) Sdn Bhd</w:t>
      </w:r>
    </w:p>
    <w:p>
      <w:r>
        <w:rPr>
          <w:b w:val="0"/>
        </w:rPr>
        <w:t>马来西亚；管道及阀门库存分销商/预制配套商；P2 条件验证</w:t>
      </w:r>
    </w:p>
    <w:p>
      <w:pPr>
        <w:pStyle w:val="Heading2"/>
      </w:pPr>
      <w:r>
        <w:rPr>
          <w:b w:val="0"/>
        </w:rPr>
        <w:t>公开联系与证据</w:t>
      </w:r>
    </w:p>
    <w:p>
      <w:r>
        <w:rPr>
          <w:b/>
        </w:rPr>
        <w:t>官网：</w:t>
      </w:r>
      <w:r>
        <w:rPr>
          <w:b w:val="0"/>
        </w:rPr>
        <w:t>https://sengchoon.com.my/</w:t>
      </w:r>
    </w:p>
    <w:p>
      <w:r>
        <w:rPr>
          <w:b/>
        </w:rPr>
        <w:t>业务邮箱：</w:t>
      </w:r>
      <w:r>
        <w:rPr>
          <w:b w:val="0"/>
        </w:rPr>
        <w:t>scgroup@sengchoon.com</w:t>
      </w:r>
    </w:p>
    <w:p>
      <w:r>
        <w:rPr>
          <w:b/>
        </w:rPr>
        <w:t>电话及已核即时渠道：</w:t>
      </w:r>
      <w:r>
        <w:rPr>
          <w:b w:val="0"/>
        </w:rPr>
        <w:t>+60 3 5569 2111</w:t>
      </w:r>
    </w:p>
    <w:p>
      <w:r>
        <w:rPr>
          <w:b/>
        </w:rPr>
        <w:t>地址：</w:t>
      </w:r>
      <w:r>
        <w:rPr>
          <w:b w:val="0"/>
        </w:rPr>
        <w:t>10, Jalan Majistret U1/26, Seksyen U1, Hicom-Glenmarie Industrial Park, 40150 Shah Alam, Selangor</w:t>
      </w:r>
    </w:p>
    <w:p>
      <w:r>
        <w:rPr>
          <w:b/>
        </w:rPr>
        <w:t>联系人及转介岗位：</w:t>
      </w:r>
      <w:r>
        <w:rPr>
          <w:b w:val="0"/>
        </w:rPr>
        <w:t>马来西亚销售/通用咨询→请转阀门采购或预制组件团队</w:t>
      </w:r>
    </w:p>
    <w:p>
      <w:r>
        <w:rPr>
          <w:b/>
        </w:rPr>
        <w:t>备用渠道：</w:t>
      </w:r>
      <w:r>
        <w:rPr>
          <w:b w:val="0"/>
        </w:rPr>
        <w:t>仓库：Batu 6, Jalan Bukit Kemuning, Seksyen 34, 40470 Shah Alam；仅联系马来西亚主体，不把新加坡及其他分公司重复计数</w:t>
      </w:r>
    </w:p>
    <w:p>
      <w:r>
        <w:rPr>
          <w:b/>
        </w:rPr>
        <w:t>公开事实：</w:t>
      </w:r>
      <w:r>
        <w:rPr>
          <w:b w:val="0"/>
        </w:rPr>
        <w:t>马来西亚官网明确提供FCU Balancing Valve Assembly Kits；集团产品表列平衡阀用于HVAC，并提供当地公司联系方式。</w:t>
      </w:r>
    </w:p>
    <w:p>
      <w:r>
        <w:rPr>
          <w:b/>
        </w:rPr>
        <w:t>历史项目或应用：</w:t>
      </w:r>
      <w:r>
        <w:rPr>
          <w:b w:val="0"/>
        </w:rPr>
        <w:t>FCU平衡阀组件预制；官网另列Putrajaya Cooling Plant及多项数据中心参考</w:t>
      </w:r>
    </w:p>
    <w:p>
      <w:r>
        <w:rPr>
          <w:b/>
        </w:rPr>
        <w:t>项目边界：</w:t>
      </w:r>
      <w:r>
        <w:rPr>
          <w:b w:val="0"/>
        </w:rPr>
        <w:t>历史参考名单；没有公开证据将所选阀门型号绑定到某数据中心</w:t>
      </w:r>
    </w:p>
    <w:p>
      <w:r>
        <w:rPr>
          <w:b/>
        </w:rPr>
        <w:t>产品位置：</w:t>
      </w:r>
      <w:r>
        <w:rPr>
          <w:b w:val="0"/>
        </w:rPr>
        <w:t>SPF45仅限单独法兰位置</w:t>
      </w:r>
    </w:p>
    <w:p>
      <w:r>
        <w:rPr>
          <w:b/>
        </w:rPr>
        <w:t>合作障碍：</w:t>
      </w:r>
      <w:r>
        <w:rPr>
          <w:b w:val="0"/>
        </w:rPr>
        <w:t>小口径FCU组件可能超出SPF45法兰适用范围；必须先核实口径/长度；不声称现有组件缺料。</w:t>
      </w:r>
    </w:p>
    <w:p>
      <w:pPr>
        <w:pStyle w:val="Heading2"/>
      </w:pPr>
      <w:r>
        <w:rPr>
          <w:b w:val="0"/>
        </w:rPr>
        <w:t>本次判断和推进条件</w:t>
      </w:r>
    </w:p>
    <w:p>
      <w:r>
        <w:rPr>
          <w:b/>
        </w:rPr>
        <w:t>研究判断：</w:t>
      </w:r>
      <w:r>
        <w:rPr>
          <w:b w:val="0"/>
        </w:rPr>
        <w:t>FCU装配业务可核；未证明其口径与SPF45相符</w:t>
      </w:r>
    </w:p>
    <w:p>
      <w:r>
        <w:rPr>
          <w:b/>
        </w:rPr>
        <w:t>首封目标：</w:t>
      </w:r>
      <w:r>
        <w:rPr>
          <w:b w:val="0"/>
        </w:rPr>
        <w:t>让预制团队确认组件由内部选阀还是按指定品牌BOM组装。</w:t>
      </w:r>
    </w:p>
    <w:p>
      <w:r>
        <w:rPr>
          <w:b/>
        </w:rPr>
        <w:t>进入下一步：</w:t>
      </w:r>
      <w:r>
        <w:rPr>
          <w:b w:val="0"/>
        </w:rPr>
        <w:t>确认另有DN32及以上法兰平衡阀采购</w:t>
      </w:r>
    </w:p>
    <w:p>
      <w:r>
        <w:rPr>
          <w:b/>
        </w:rPr>
        <w:t>停止条件：</w:t>
      </w:r>
      <w:r>
        <w:rPr>
          <w:b w:val="0"/>
        </w:rPr>
        <w:t>只采购小口径螺纹FCU组件则退出SPF45路线</w:t>
      </w:r>
    </w:p>
    <w:p>
      <w:r>
        <w:rPr>
          <w:b/>
        </w:rPr>
        <w:t>阶段：</w:t>
      </w:r>
      <w:r>
        <w:rPr>
          <w:b w:val="0"/>
        </w:rPr>
        <w:t>S2 公开相关性已核；采购职权与当前需求未确认；未发送</w:t>
      </w:r>
    </w:p>
    <w:p>
      <w:r>
        <w:rPr>
          <w:b/>
        </w:rPr>
        <w:t>来源：</w:t>
      </w:r>
      <w:hyperlink r:id="rId20">
        <w:r>
          <w:t>产品与业务</w:t>
        </w:r>
      </w:hyperlink>
      <w:r>
        <w:rPr>
          <w:b w:val="0"/>
        </w:rPr>
        <w:t>；</w:t>
      </w:r>
      <w:hyperlink r:id="rId41">
        <w:r>
          <w:t>联系与身份</w:t>
        </w:r>
      </w:hyperlink>
      <w:r>
        <w:rPr>
          <w:b w:val="0"/>
        </w:rPr>
        <w:t>；</w:t>
      </w:r>
      <w:hyperlink r:id="rId42">
        <w:r>
          <w:t>项目补充</w:t>
        </w:r>
      </w:hyperlink>
    </w:p>
    <w:p>
      <w:r>
        <w:rPr>
          <w:b w:val="0"/>
        </w:rPr>
        <w:t>原来源核验 2026-10-23；判断复审 2026-10-23。公开联系方式不代表投递成功。</w:t>
      </w:r>
    </w:p>
    <w:p>
      <w:pPr>
        <w:pStyle w:val="Heading1"/>
        <w:pageBreakBefore/>
      </w:pPr>
      <w:r>
        <w:rPr>
          <w:b w:val="0"/>
        </w:rPr>
        <w:t>M03 开发信草稿</w:t>
      </w:r>
    </w:p>
    <w:p>
      <w:r>
        <w:rPr>
          <w:b w:val="0"/>
        </w:rPr>
        <w:t>公开收件入口 scgroup@sengchoon.com。P2 条件验证；发送前核入口、签名及本页问题。</w:t>
      </w:r>
    </w:p>
    <w:p>
      <w:pPr>
        <w:pStyle w:val="Heading2"/>
      </w:pPr>
      <w:r>
        <w:rPr>
          <w:b w:val="0"/>
        </w:rPr>
        <w:t>英语首封</w:t>
      </w:r>
    </w:p>
    <w:p>
      <w:r>
        <w:rPr>
          <w:b/>
        </w:rPr>
        <w:t>Subject：</w:t>
      </w:r>
      <w:r>
        <w:rPr>
          <w:b w:val="0"/>
        </w:rPr>
        <w:t>Who selects the valve inside Seng Choon’s FCU assemblies?</w:t>
      </w:r>
    </w:p>
    <w:p>
      <w:pPr>
        <w:spacing w:after="80" w:line="280" w:lineRule="exact"/>
      </w:pPr>
      <w:r>
        <w:rPr>
          <w:b w:val="0"/>
        </w:rPr>
        <w:t>Hello Seng Choon Malaysia team,</w:t>
      </w:r>
    </w:p>
    <w:p>
      <w:pPr>
        <w:spacing w:after="80" w:line="280" w:lineRule="exact"/>
      </w:pPr>
      <w:r>
        <w:rPr>
          <w:b w:val="0"/>
        </w:rPr>
        <w:t>Your fabrication service includes FCU balancing-valve assembly kits. That is a more specific potential fit for us than a general valve enquiry.</w:t>
      </w:r>
    </w:p>
    <w:p>
      <w:pPr>
        <w:spacing w:after="80" w:line="280" w:lineRule="exact"/>
      </w:pPr>
      <w:r>
        <w:rPr>
          <w:b w:val="0"/>
        </w:rPr>
        <w:t>Does your fabrication team select the balancing valve, or are the assemblies built entirely around a customer's nominated-brand BOM?</w:t>
      </w:r>
    </w:p>
    <w:p>
      <w:pPr>
        <w:spacing w:after="80" w:line="280" w:lineRule="exact"/>
      </w:pPr>
      <w:r>
        <w:rPr>
          <w:b w:val="0"/>
        </w:rPr>
        <w:t>FriesGo Global supplies mechanical balancing valves and would be interested in the first arrangement. The next step would be to check one assembly's required size, connection and space allowance against our available valve data. We would need that fit check before discussing supply into a kit, particularly where a compact terminal assembly requires a small threaded valve.</w:t>
      </w:r>
    </w:p>
    <w:p>
      <w:pPr>
        <w:spacing w:after="80" w:line="280" w:lineRule="exact"/>
      </w:pPr>
      <w:r>
        <w:rPr>
          <w:b w:val="0"/>
        </w:rPr>
        <w:t>FriesGo Global</w:t>
      </w:r>
    </w:p>
    <w:p>
      <w:pPr>
        <w:pStyle w:val="Heading2"/>
      </w:pPr>
      <w:r>
        <w:rPr>
          <w:b w:val="0"/>
        </w:rPr>
        <w:t>中文译文</w:t>
      </w:r>
    </w:p>
    <w:p>
      <w:r>
        <w:rPr>
          <w:b w:val="0"/>
        </w:rPr>
        <w:t>Seng Choon马来西亚团队您好：</w:t>
      </w:r>
    </w:p>
    <w:p>
      <w:r>
        <w:rPr>
          <w:b w:val="0"/>
        </w:rPr>
        <w:t>贵司预制服务包括FCU平衡阀组件，这比通用阀门询价更适合具体讨论合作。</w:t>
      </w:r>
    </w:p>
    <w:p>
      <w:r>
        <w:rPr>
          <w:b w:val="0"/>
        </w:rPr>
        <w:t>其中的平衡阀是由预制团队选型，还是完全按客户指定品牌的BOM组装？</w:t>
      </w:r>
    </w:p>
    <w:p>
      <w:r>
        <w:rPr>
          <w:b w:val="0"/>
        </w:rPr>
        <w:t>FriesGo Global供应机械平衡阀，对前一种合作方式有兴趣。下一步应按一个组件的口径、连接和空间要求，与现有阀门资料核对。只有先通过适配核查，才讨论组件供货，尤其是紧凑末端组件需要小口径螺纹阀的情况。</w:t>
      </w:r>
    </w:p>
    <w:p>
      <w:r>
        <w:rPr>
          <w:b w:val="0"/>
        </w:rPr>
        <w:t>FriesGo Global</w:t>
      </w:r>
    </w:p>
    <w:p>
      <w:r>
        <w:rPr>
          <w:b/>
        </w:rPr>
        <w:t>下一步：</w:t>
      </w:r>
      <w:r>
        <w:rPr>
          <w:b w:val="0"/>
        </w:rPr>
        <w:t>P2 条件验证；让预制团队确认组件由内部选阀还是按指定品牌BOM组装；进入下一步：确认另有DN32及以上法兰平衡阀采购；停止：只采购小口径螺纹FCU组件则退出SPF45路线。采购权限及当前需求未确认；不同时多渠道触达。</w:t>
      </w:r>
    </w:p>
    <w:p>
      <w:pPr>
        <w:pStyle w:val="Heading1"/>
        <w:pageBreakBefore/>
      </w:pPr>
      <w:r>
        <w:rPr>
          <w:b w:val="0"/>
        </w:rPr>
        <w:t>M04 Source Code Asia</w:t>
      </w:r>
    </w:p>
    <w:p>
      <w:r>
        <w:rPr>
          <w:b w:val="0"/>
        </w:rPr>
        <w:t>Source Code Asia Sdn Bhd — HVAC &amp; Metering Division</w:t>
      </w:r>
    </w:p>
    <w:p>
      <w:r>
        <w:rPr>
          <w:b w:val="0"/>
        </w:rPr>
        <w:t>马来西亚；楼宇暖通及计量产品分销商；P2 条件验证</w:t>
      </w:r>
    </w:p>
    <w:p>
      <w:pPr>
        <w:pStyle w:val="Heading2"/>
      </w:pPr>
      <w:r>
        <w:rPr>
          <w:b w:val="0"/>
        </w:rPr>
        <w:t>公开联系与证据</w:t>
      </w:r>
    </w:p>
    <w:p>
      <w:r>
        <w:rPr>
          <w:b/>
        </w:rPr>
        <w:t>官网：</w:t>
      </w:r>
      <w:r>
        <w:rPr>
          <w:b w:val="0"/>
        </w:rPr>
        <w:t>https://sca.com.my/</w:t>
      </w:r>
    </w:p>
    <w:p>
      <w:r>
        <w:rPr>
          <w:b/>
        </w:rPr>
        <w:t>业务邮箱：</w:t>
      </w:r>
      <w:r>
        <w:rPr>
          <w:b w:val="0"/>
        </w:rPr>
        <w:t>sales@sca.com.my</w:t>
      </w:r>
    </w:p>
    <w:p>
      <w:r>
        <w:rPr>
          <w:b/>
        </w:rPr>
        <w:t>电话及已核即时渠道：</w:t>
      </w:r>
      <w:r>
        <w:rPr>
          <w:b w:val="0"/>
        </w:rPr>
        <w:t>+60 3 7710 0071</w:t>
      </w:r>
    </w:p>
    <w:p>
      <w:r>
        <w:rPr>
          <w:b/>
        </w:rPr>
        <w:t>地址：</w:t>
      </w:r>
      <w:r>
        <w:rPr>
          <w:b w:val="0"/>
        </w:rPr>
        <w:t>10, Jalan PJU 6A/3A, Kayu Ara Business Park, 47400 Petaling Jaya, Selangor</w:t>
      </w:r>
    </w:p>
    <w:p>
      <w:r>
        <w:rPr>
          <w:b/>
        </w:rPr>
        <w:t>联系人及转介岗位：</w:t>
      </w:r>
      <w:r>
        <w:rPr>
          <w:b w:val="0"/>
        </w:rPr>
        <w:t>HVAC &amp; Metering销售团队→请转机械阀产品经理</w:t>
      </w:r>
    </w:p>
    <w:p>
      <w:r>
        <w:rPr>
          <w:b/>
        </w:rPr>
        <w:t>备用渠道：</w:t>
      </w:r>
      <w:r>
        <w:rPr>
          <w:b w:val="0"/>
        </w:rPr>
        <w:t>官网联系表；公司LinkedIn：https://www.linkedin.com/company/source-code-asia-sdn-bhd/（公司页，不是个人采购身份）</w:t>
      </w:r>
    </w:p>
    <w:p>
      <w:r>
        <w:rPr>
          <w:b/>
        </w:rPr>
        <w:t>公开事实：</w:t>
      </w:r>
      <w:r>
        <w:rPr>
          <w:b w:val="0"/>
        </w:rPr>
        <w:t>官网销售Belven BV75静态平衡阀，标示手轮数字开度和测量接头；同一业务有控制阀与计量产品。</w:t>
      </w:r>
    </w:p>
    <w:p>
      <w:r>
        <w:rPr>
          <w:b/>
        </w:rPr>
        <w:t>历史项目或应用：</w:t>
      </w:r>
      <w:r>
        <w:rPr>
          <w:b w:val="0"/>
        </w:rPr>
        <w:t>末端小口径平衡阀之外的大口径支路选品</w:t>
      </w:r>
    </w:p>
    <w:p>
      <w:r>
        <w:rPr>
          <w:b/>
        </w:rPr>
        <w:t>项目边界：</w:t>
      </w:r>
      <w:r>
        <w:rPr>
          <w:b w:val="0"/>
        </w:rPr>
        <w:t>应用场景；未取得具名项目订单</w:t>
      </w:r>
    </w:p>
    <w:p>
      <w:r>
        <w:rPr>
          <w:b/>
        </w:rPr>
        <w:t>产品位置：</w:t>
      </w:r>
      <w:r>
        <w:rPr>
          <w:b w:val="0"/>
        </w:rPr>
        <w:t>SPF45仅讨论独立法兰扩展</w:t>
      </w:r>
    </w:p>
    <w:p>
      <w:r>
        <w:rPr>
          <w:b/>
        </w:rPr>
        <w:t>合作障碍：</w:t>
      </w:r>
      <w:r>
        <w:rPr>
          <w:b w:val="0"/>
        </w:rPr>
        <w:t>已核BV75页面写DN15–50；不能把它当成大口径现售证据；中国法兰新品兴趣未证实。</w:t>
      </w:r>
    </w:p>
    <w:p>
      <w:pPr>
        <w:pStyle w:val="Heading2"/>
      </w:pPr>
      <w:r>
        <w:rPr>
          <w:b w:val="0"/>
        </w:rPr>
        <w:t>本次判断和推进条件</w:t>
      </w:r>
    </w:p>
    <w:p>
      <w:r>
        <w:rPr>
          <w:b/>
        </w:rPr>
        <w:t>研究判断：</w:t>
      </w:r>
      <w:r>
        <w:rPr>
          <w:b w:val="0"/>
        </w:rPr>
        <w:t>已核BV75为DN15—50螺纹；不是法兰替换证据</w:t>
      </w:r>
    </w:p>
    <w:p>
      <w:r>
        <w:rPr>
          <w:b/>
        </w:rPr>
        <w:t>首封目标：</w:t>
      </w:r>
      <w:r>
        <w:rPr>
          <w:b w:val="0"/>
        </w:rPr>
        <w:t>确认是否经营大口径主管/支路法兰平衡阀。</w:t>
      </w:r>
    </w:p>
    <w:p>
      <w:r>
        <w:rPr>
          <w:b/>
        </w:rPr>
        <w:t>进入下一步：</w:t>
      </w:r>
      <w:r>
        <w:rPr>
          <w:b w:val="0"/>
        </w:rPr>
        <w:t>确认另有法兰手动平衡阀选品需求</w:t>
      </w:r>
    </w:p>
    <w:p>
      <w:r>
        <w:rPr>
          <w:b/>
        </w:rPr>
        <w:t>停止条件：</w:t>
      </w:r>
      <w:r>
        <w:rPr>
          <w:b w:val="0"/>
        </w:rPr>
        <w:t>只做原有螺纹系列则退出该路线</w:t>
      </w:r>
    </w:p>
    <w:p>
      <w:r>
        <w:rPr>
          <w:b/>
        </w:rPr>
        <w:t>阶段：</w:t>
      </w:r>
      <w:r>
        <w:rPr>
          <w:b w:val="0"/>
        </w:rPr>
        <w:t>S2 公开相关性已核；采购职权与当前需求未确认；未发送</w:t>
      </w:r>
    </w:p>
    <w:p>
      <w:r>
        <w:rPr>
          <w:b/>
        </w:rPr>
        <w:t>来源：</w:t>
      </w:r>
      <w:hyperlink r:id="rId14">
        <w:r>
          <w:t>产品与业务</w:t>
        </w:r>
      </w:hyperlink>
      <w:r>
        <w:rPr>
          <w:b w:val="0"/>
        </w:rPr>
        <w:t>；</w:t>
      </w:r>
      <w:hyperlink r:id="rId43">
        <w:r>
          <w:t>联系与身份</w:t>
        </w:r>
      </w:hyperlink>
    </w:p>
    <w:p>
      <w:r>
        <w:rPr>
          <w:b w:val="0"/>
        </w:rPr>
        <w:t>原来源核验 2026-10-23；判断复审 2026-10-23。公开联系方式不代表投递成功。</w:t>
      </w:r>
    </w:p>
    <w:p>
      <w:pPr>
        <w:pStyle w:val="Heading1"/>
        <w:pageBreakBefore/>
      </w:pPr>
      <w:r>
        <w:rPr>
          <w:b w:val="0"/>
        </w:rPr>
        <w:t>M04 开发信草稿</w:t>
      </w:r>
    </w:p>
    <w:p>
      <w:r>
        <w:rPr>
          <w:b w:val="0"/>
        </w:rPr>
        <w:t>公开收件入口 sales@sca.com.my。P2 条件验证；发送前核入口、签名及本页问题。</w:t>
      </w:r>
    </w:p>
    <w:p>
      <w:pPr>
        <w:pStyle w:val="Heading2"/>
      </w:pPr>
      <w:r>
        <w:rPr>
          <w:b w:val="0"/>
        </w:rPr>
        <w:t>英语首封</w:t>
      </w:r>
    </w:p>
    <w:p>
      <w:r>
        <w:rPr>
          <w:b/>
        </w:rPr>
        <w:t>Subject：</w:t>
      </w:r>
      <w:r>
        <w:rPr>
          <w:b w:val="0"/>
        </w:rPr>
        <w:t>Beyond BV75 terminal sizes: a question for SCA’s valve team</w:t>
      </w:r>
    </w:p>
    <w:p>
      <w:pPr>
        <w:spacing w:after="80" w:line="280" w:lineRule="exact"/>
      </w:pPr>
      <w:r>
        <w:rPr>
          <w:b w:val="0"/>
        </w:rPr>
        <w:t>Hello SCA HVAC &amp; Metering team,</w:t>
      </w:r>
    </w:p>
    <w:p>
      <w:pPr>
        <w:spacing w:after="80" w:line="280" w:lineRule="exact"/>
      </w:pPr>
      <w:r>
        <w:rPr>
          <w:b w:val="0"/>
        </w:rPr>
        <w:t>Your Belven BV75 page gives a clear picture of the small threaded balancing-valve position. I am interested in whether your mechanical-valve scope also extends to larger flanged branches.</w:t>
      </w:r>
    </w:p>
    <w:p>
      <w:pPr>
        <w:spacing w:after="80" w:line="280" w:lineRule="exact"/>
      </w:pPr>
      <w:r>
        <w:rPr>
          <w:b w:val="0"/>
        </w:rPr>
        <w:t>FriesGo Global's SPF45 family could be evaluated for that separate position, subject to the specified dimensions and operating duty. It would be a range-coverage discussion rather than a proposal to replace BV75 with a different valve geometry.</w:t>
      </w:r>
    </w:p>
    <w:p>
      <w:pPr>
        <w:spacing w:after="80" w:line="280" w:lineRule="exact"/>
      </w:pPr>
      <w:r>
        <w:rPr>
          <w:b w:val="0"/>
        </w:rPr>
        <w:t>Does SCA source larger flanged manual balancing valves for the same building customers? A yes or no would help us direct any further information to the right product category.</w:t>
      </w:r>
    </w:p>
    <w:p>
      <w:pPr>
        <w:spacing w:after="80" w:line="280" w:lineRule="exact"/>
      </w:pPr>
      <w:r>
        <w:rPr>
          <w:b w:val="0"/>
        </w:rPr>
        <w:t>FriesGo Global</w:t>
      </w:r>
    </w:p>
    <w:p>
      <w:pPr>
        <w:pStyle w:val="Heading2"/>
      </w:pPr>
      <w:r>
        <w:rPr>
          <w:b w:val="0"/>
        </w:rPr>
        <w:t>中文译文</w:t>
      </w:r>
    </w:p>
    <w:p>
      <w:r>
        <w:rPr>
          <w:b w:val="0"/>
        </w:rPr>
        <w:t>SCA暖通与计量团队您好：</w:t>
      </w:r>
    </w:p>
    <w:p>
      <w:r>
        <w:rPr>
          <w:b w:val="0"/>
        </w:rPr>
        <w:t>贵司Belven BV75页面清楚展示了小口径螺纹平衡阀的位置。我想了解机械阀业务是否还覆盖更大口径的法兰支路。</w:t>
      </w:r>
    </w:p>
    <w:p>
      <w:r>
        <w:rPr>
          <w:b w:val="0"/>
        </w:rPr>
        <w:t>FriesGo Global的SPF45可以针对这个独立位置评估，但需满足指定尺寸和运行工况。此次讨论的是品类覆盖，不是提出用不同结构的阀门替换BV75。</w:t>
      </w:r>
    </w:p>
    <w:p>
      <w:r>
        <w:rPr>
          <w:b w:val="0"/>
        </w:rPr>
        <w:t>SCA是否也向同一批楼宇客户采购供应较大口径的法兰手动平衡阀？简单确认有或没有，即可帮助我们把后续资料放在正确品类。</w:t>
      </w:r>
    </w:p>
    <w:p>
      <w:r>
        <w:rPr>
          <w:b w:val="0"/>
        </w:rPr>
        <w:t>FriesGo Global</w:t>
      </w:r>
    </w:p>
    <w:p>
      <w:r>
        <w:rPr>
          <w:b/>
        </w:rPr>
        <w:t>下一步：</w:t>
      </w:r>
      <w:r>
        <w:rPr>
          <w:b w:val="0"/>
        </w:rPr>
        <w:t>P2 条件验证；确认是否经营大口径主管/支路法兰平衡阀；进入下一步：确认另有法兰手动平衡阀选品需求；停止：只做原有螺纹系列则退出该路线。采购权限及当前需求未确认；不同时多渠道触达。</w:t>
      </w:r>
    </w:p>
    <w:p>
      <w:pPr>
        <w:pStyle w:val="Heading1"/>
        <w:pageBreakBefore/>
      </w:pPr>
      <w:r>
        <w:rPr>
          <w:b w:val="0"/>
        </w:rPr>
        <w:t>M05 Envalco</w:t>
      </w:r>
    </w:p>
    <w:p>
      <w:r>
        <w:rPr>
          <w:b w:val="0"/>
        </w:rPr>
        <w:t>Envalco Sdn Bhd</w:t>
      </w:r>
    </w:p>
    <w:p>
      <w:r>
        <w:rPr>
          <w:b w:val="0"/>
        </w:rPr>
        <w:t>马来西亚；Fivalco/FlowMate独家分销商；P3 暂缓</w:t>
      </w:r>
    </w:p>
    <w:p>
      <w:pPr>
        <w:pStyle w:val="Heading2"/>
      </w:pPr>
      <w:r>
        <w:rPr>
          <w:b w:val="0"/>
        </w:rPr>
        <w:t>公开联系与证据</w:t>
      </w:r>
    </w:p>
    <w:p>
      <w:r>
        <w:rPr>
          <w:b/>
        </w:rPr>
        <w:t>官网：</w:t>
      </w:r>
      <w:r>
        <w:rPr>
          <w:b w:val="0"/>
        </w:rPr>
        <w:t>https://www.envalco.com.my/</w:t>
      </w:r>
    </w:p>
    <w:p>
      <w:r>
        <w:rPr>
          <w:b/>
        </w:rPr>
        <w:t>业务邮箱：</w:t>
      </w:r>
      <w:r>
        <w:rPr>
          <w:b w:val="0"/>
        </w:rPr>
        <w:t>enquiry@envalco.com.my</w:t>
      </w:r>
    </w:p>
    <w:p>
      <w:r>
        <w:rPr>
          <w:b/>
        </w:rPr>
        <w:t>电话及已核即时渠道：</w:t>
      </w:r>
      <w:r>
        <w:rPr>
          <w:b w:val="0"/>
        </w:rPr>
        <w:t>+60 3 6150 0018；Office Mobile +60 12 893 0018</w:t>
      </w:r>
    </w:p>
    <w:p>
      <w:r>
        <w:rPr>
          <w:b/>
        </w:rPr>
        <w:t>地址：</w:t>
      </w:r>
      <w:r>
        <w:rPr>
          <w:b w:val="0"/>
        </w:rPr>
        <w:t>No. 6C, Jalan Teknologi 3/5, Pusat Teknologi Sunsuria, Kota Damansara, 47810 Petaling Jaya, Selangor</w:t>
      </w:r>
    </w:p>
    <w:p>
      <w:r>
        <w:rPr>
          <w:b/>
        </w:rPr>
        <w:t>联系人及转介岗位：</w:t>
      </w:r>
      <w:r>
        <w:rPr>
          <w:b w:val="0"/>
        </w:rPr>
        <w:t>公司咨询→请转恒流阀产品/采购经理；旧目录人名不采纳</w:t>
      </w:r>
    </w:p>
    <w:p>
      <w:r>
        <w:rPr>
          <w:b/>
        </w:rPr>
        <w:t>备用渠道：</w:t>
      </w:r>
      <w:r>
        <w:rPr>
          <w:b w:val="0"/>
        </w:rPr>
        <w:t>官网联系表；当前主页与联系页一致；旧PDF的30 Jalan PJU 3/46、03-7883 0018不作为当前首选</w:t>
      </w:r>
    </w:p>
    <w:p>
      <w:r>
        <w:rPr>
          <w:b/>
        </w:rPr>
        <w:t>公开事实：</w:t>
      </w:r>
      <w:r>
        <w:rPr>
          <w:b w:val="0"/>
        </w:rPr>
        <w:t>官网列Constant Flow Valves及Dynamic Balancing Control Valves；About页明确Fivalco、FlowMate独家分销关系。</w:t>
      </w:r>
    </w:p>
    <w:p>
      <w:r>
        <w:rPr>
          <w:b/>
        </w:rPr>
        <w:t>历史项目或应用：</w:t>
      </w:r>
      <w:r>
        <w:rPr>
          <w:b w:val="0"/>
        </w:rPr>
        <w:t>有固定设计流量要求的水系统选型比较</w:t>
      </w:r>
    </w:p>
    <w:p>
      <w:r>
        <w:rPr>
          <w:b/>
        </w:rPr>
        <w:t>项目边界：</w:t>
      </w:r>
      <w:r>
        <w:rPr>
          <w:b w:val="0"/>
        </w:rPr>
        <w:t>应用场景；没有当前RFQ</w:t>
      </w:r>
    </w:p>
    <w:p>
      <w:r>
        <w:rPr>
          <w:b/>
        </w:rPr>
        <w:t>产品位置：</w:t>
      </w:r>
      <w:r>
        <w:rPr>
          <w:b w:val="0"/>
        </w:rPr>
        <w:t>不先推型号</w:t>
      </w:r>
    </w:p>
    <w:p>
      <w:r>
        <w:rPr>
          <w:b/>
        </w:rPr>
        <w:t>合作障碍：</w:t>
      </w:r>
      <w:r>
        <w:rPr>
          <w:b w:val="0"/>
        </w:rPr>
        <w:t>独家品牌关系降低切入机会；官网首次可读，后续直连503/超时，需发送前复核。</w:t>
      </w:r>
    </w:p>
    <w:p>
      <w:pPr>
        <w:pStyle w:val="Heading2"/>
      </w:pPr>
      <w:r>
        <w:rPr>
          <w:b w:val="0"/>
        </w:rPr>
        <w:t>本次判断和推进条件</w:t>
      </w:r>
    </w:p>
    <w:p>
      <w:r>
        <w:rPr>
          <w:b/>
        </w:rPr>
        <w:t>研究判断：</w:t>
      </w:r>
      <w:r>
        <w:rPr>
          <w:b w:val="0"/>
        </w:rPr>
        <w:t>独家Fivalco/FlowMate关系与访问不稳定叠加</w:t>
      </w:r>
    </w:p>
    <w:p>
      <w:r>
        <w:rPr>
          <w:b/>
        </w:rPr>
        <w:t>首封目标：</w:t>
      </w:r>
      <w:r>
        <w:rPr>
          <w:b w:val="0"/>
        </w:rPr>
        <w:t>先确认代理安排是否允许新增供应商，再进入型号资料。</w:t>
      </w:r>
    </w:p>
    <w:p>
      <w:r>
        <w:rPr>
          <w:b/>
        </w:rPr>
        <w:t>进入下一步：</w:t>
      </w:r>
      <w:r>
        <w:rPr>
          <w:b w:val="0"/>
        </w:rPr>
        <w:t>确认当前业务入口及独家范围外可评估的需求</w:t>
      </w:r>
    </w:p>
    <w:p>
      <w:r>
        <w:rPr>
          <w:b/>
        </w:rPr>
        <w:t>停止条件：</w:t>
      </w:r>
      <w:r>
        <w:rPr>
          <w:b w:val="0"/>
        </w:rPr>
        <w:t>无开放品类或联系入口失效则维持暂缓</w:t>
      </w:r>
    </w:p>
    <w:p>
      <w:r>
        <w:rPr>
          <w:b/>
        </w:rPr>
        <w:t>阶段：</w:t>
      </w:r>
      <w:r>
        <w:rPr>
          <w:b w:val="0"/>
        </w:rPr>
        <w:t>S2 公开相关性已核；采购职权与当前需求未确认；未发送</w:t>
      </w:r>
    </w:p>
    <w:p>
      <w:r>
        <w:rPr>
          <w:b/>
        </w:rPr>
        <w:t>来源：</w:t>
      </w:r>
      <w:hyperlink r:id="rId44">
        <w:r>
          <w:t>产品与业务</w:t>
        </w:r>
      </w:hyperlink>
      <w:r>
        <w:rPr>
          <w:b w:val="0"/>
        </w:rPr>
        <w:t>；</w:t>
      </w:r>
      <w:hyperlink r:id="rId45">
        <w:r>
          <w:t>联系与身份</w:t>
        </w:r>
      </w:hyperlink>
    </w:p>
    <w:p>
      <w:r>
        <w:rPr>
          <w:b w:val="0"/>
        </w:rPr>
        <w:t>原来源核验 2026-10-23；判断复审 2026-10-23。公开联系方式不代表投递成功。</w:t>
      </w:r>
    </w:p>
    <w:p>
      <w:pPr>
        <w:pStyle w:val="Heading1"/>
        <w:pageBreakBefore/>
      </w:pPr>
      <w:r>
        <w:rPr>
          <w:b w:val="0"/>
        </w:rPr>
        <w:t>M05 开发信草稿</w:t>
      </w:r>
    </w:p>
    <w:p>
      <w:r>
        <w:rPr>
          <w:b w:val="0"/>
        </w:rPr>
        <w:t>公开收件入口 enquiry@envalco.com.my。P3 暂缓；发送前核入口、签名及本页问题。</w:t>
      </w:r>
    </w:p>
    <w:p>
      <w:pPr>
        <w:pStyle w:val="Heading2"/>
      </w:pPr>
      <w:r>
        <w:rPr>
          <w:b w:val="0"/>
        </w:rPr>
        <w:t>英语首封</w:t>
      </w:r>
    </w:p>
    <w:p>
      <w:r>
        <w:rPr>
          <w:b/>
        </w:rPr>
        <w:t>Subject：</w:t>
      </w:r>
      <w:r>
        <w:rPr>
          <w:b w:val="0"/>
        </w:rPr>
        <w:t>A sourcing-boundary question for Envalco’s constant-flow range</w:t>
      </w:r>
    </w:p>
    <w:p>
      <w:pPr>
        <w:spacing w:after="80" w:line="280" w:lineRule="exact"/>
      </w:pPr>
      <w:r>
        <w:rPr>
          <w:b w:val="0"/>
        </w:rPr>
        <w:t>Hello Envalco team,</w:t>
      </w:r>
    </w:p>
    <w:p>
      <w:pPr>
        <w:spacing w:after="80" w:line="280" w:lineRule="exact"/>
      </w:pPr>
      <w:r>
        <w:rPr>
          <w:b w:val="0"/>
        </w:rPr>
        <w:t>Your site lists constant-flow valves and explains your exclusive Fivalco and FlowMate relationships. I would like to clarify the sourcing boundary before sending any competing product material.</w:t>
      </w:r>
    </w:p>
    <w:p>
      <w:pPr>
        <w:spacing w:after="80" w:line="280" w:lineRule="exact"/>
      </w:pPr>
      <w:r>
        <w:rPr>
          <w:b w:val="0"/>
        </w:rPr>
        <w:t>Is there a constant-flow water-system application for which your team is allowed to evaluate an additional supplier?</w:t>
      </w:r>
    </w:p>
    <w:p>
      <w:pPr>
        <w:spacing w:after="80" w:line="280" w:lineRule="exact"/>
      </w:pPr>
      <w:r>
        <w:rPr>
          <w:b w:val="0"/>
        </w:rPr>
        <w:t>FriesGo Global offers a self-acting constant-flow valve family, ZL-4M. If your agreements and customer specifications leave an appropriate position, we could compare the required flow and available valve differential pressure. If the category is fully covered by the exclusive arrangements, a brief indication would be enough and we would close this enquiry.</w:t>
      </w:r>
    </w:p>
    <w:p>
      <w:pPr>
        <w:spacing w:after="80" w:line="280" w:lineRule="exact"/>
      </w:pPr>
      <w:r>
        <w:rPr>
          <w:b w:val="0"/>
        </w:rPr>
        <w:t>FriesGo Global</w:t>
      </w:r>
    </w:p>
    <w:p>
      <w:pPr>
        <w:pStyle w:val="Heading2"/>
      </w:pPr>
      <w:r>
        <w:rPr>
          <w:b w:val="0"/>
        </w:rPr>
        <w:t>中文译文</w:t>
      </w:r>
    </w:p>
    <w:p>
      <w:r>
        <w:rPr>
          <w:b w:val="0"/>
        </w:rPr>
        <w:t>Envalco团队您好：</w:t>
      </w:r>
    </w:p>
    <w:p>
      <w:r>
        <w:rPr>
          <w:b w:val="0"/>
        </w:rPr>
        <w:t>官网列有恒流阀，并说明了与Fivalco和FlowMate的独家分销关系。在发送任何可能竞争的产品资料前，我们希望先明确选品边界。</w:t>
      </w:r>
    </w:p>
    <w:p>
      <w:r>
        <w:rPr>
          <w:b w:val="0"/>
        </w:rPr>
        <w:t>是否存在一种恒流水系统应用，允许贵司评估新增供应商？</w:t>
      </w:r>
    </w:p>
    <w:p>
      <w:r>
        <w:rPr>
          <w:b w:val="0"/>
        </w:rPr>
        <w:t>FriesGo Global可提供ZL-4M自力式恒流阀。如果代理协议和客户规格允许适当的采购位置，双方可比较所需流量和阀门可用压差。如果整个品类都已由独家安排覆盖，简单告知即可，我们会结束此次询问。</w:t>
      </w:r>
    </w:p>
    <w:p>
      <w:r>
        <w:rPr>
          <w:b w:val="0"/>
        </w:rPr>
        <w:t>FriesGo Global</w:t>
      </w:r>
    </w:p>
    <w:p>
      <w:r>
        <w:rPr>
          <w:b/>
        </w:rPr>
        <w:t>下一步：</w:t>
      </w:r>
      <w:r>
        <w:rPr>
          <w:b w:val="0"/>
        </w:rPr>
        <w:t>P3 暂缓；先确认代理安排是否允许新增供应商，再进入型号资料；进入下一步：确认当前业务入口及独家范围外可评估的需求；停止：无开放品类或联系入口失效则维持暂缓。采购权限及当前需求未确认；不同时多渠道触达。</w:t>
      </w:r>
    </w:p>
    <w:p>
      <w:pPr>
        <w:pStyle w:val="Heading1"/>
        <w:pageBreakBefore/>
      </w:pPr>
      <w:r>
        <w:rPr>
          <w:b w:val="0"/>
        </w:rPr>
        <w:t>M06 NYKK</w:t>
      </w:r>
    </w:p>
    <w:p>
      <w:r>
        <w:rPr>
          <w:b w:val="0"/>
        </w:rPr>
        <w:t>NYKK Engineering Group Sdn Bhd</w:t>
      </w:r>
    </w:p>
    <w:p>
      <w:r>
        <w:rPr>
          <w:b w:val="0"/>
        </w:rPr>
        <w:t>马来西亚；暖通节能设备授权分销/方案商；P3 暂缓</w:t>
      </w:r>
    </w:p>
    <w:p>
      <w:pPr>
        <w:pStyle w:val="Heading2"/>
      </w:pPr>
      <w:r>
        <w:rPr>
          <w:b w:val="0"/>
        </w:rPr>
        <w:t>公开联系与证据</w:t>
      </w:r>
    </w:p>
    <w:p>
      <w:r>
        <w:rPr>
          <w:b/>
        </w:rPr>
        <w:t>官网：</w:t>
      </w:r>
      <w:r>
        <w:rPr>
          <w:b w:val="0"/>
        </w:rPr>
        <w:t>https://www.nyk.com.my/</w:t>
      </w:r>
    </w:p>
    <w:p>
      <w:r>
        <w:rPr>
          <w:b/>
        </w:rPr>
        <w:t>业务邮箱：</w:t>
      </w:r>
      <w:r>
        <w:rPr>
          <w:b w:val="0"/>
        </w:rPr>
        <w:t>irinkang@nyk.com.my</w:t>
      </w:r>
    </w:p>
    <w:p>
      <w:r>
        <w:rPr>
          <w:b/>
        </w:rPr>
        <w:t>电话及已核即时渠道：</w:t>
      </w:r>
      <w:r>
        <w:rPr>
          <w:b w:val="0"/>
        </w:rPr>
        <w:t>+60 3 5635 6810；+60 3 5636 6810；WhatsApp +60 17 283 0913</w:t>
      </w:r>
    </w:p>
    <w:p>
      <w:r>
        <w:rPr>
          <w:b/>
        </w:rPr>
        <w:t>地址：</w:t>
      </w:r>
      <w:r>
        <w:rPr>
          <w:b w:val="0"/>
        </w:rPr>
        <w:t>No. 9 &amp; 9A, Jalan Tiara 2, Tiara Square, Taman Perindustrian UEP, 47600 Subang Jaya, Selangor</w:t>
      </w:r>
    </w:p>
    <w:p>
      <w:r>
        <w:rPr>
          <w:b/>
        </w:rPr>
        <w:t>联系人及转介岗位：</w:t>
      </w:r>
      <w:r>
        <w:rPr>
          <w:b w:val="0"/>
        </w:rPr>
        <w:t>官网业务邮箱持有人；未由邮箱推定姓名、采购头衔</w:t>
      </w:r>
    </w:p>
    <w:p>
      <w:r>
        <w:rPr>
          <w:b/>
        </w:rPr>
        <w:t>备用渠道：</w:t>
      </w:r>
      <w:r>
        <w:rPr>
          <w:b w:val="0"/>
        </w:rPr>
        <w:t>https://wa.me/60172830913；官网WeChat同号；官网联系表</w:t>
      </w:r>
    </w:p>
    <w:p>
      <w:r>
        <w:rPr>
          <w:b/>
        </w:rPr>
        <w:t>公开事实：</w:t>
      </w:r>
      <w:r>
        <w:rPr>
          <w:b w:val="0"/>
        </w:rPr>
        <w:t>官网列Pettinaroli EvoPICV 94F和Dynasty 92；首页发布2026年ENGINEER &amp; MARVEX活动，且提供WhatsApp。</w:t>
      </w:r>
    </w:p>
    <w:p>
      <w:r>
        <w:rPr>
          <w:b/>
        </w:rPr>
        <w:t>历史项目或应用：</w:t>
      </w:r>
      <w:r>
        <w:rPr>
          <w:b w:val="0"/>
        </w:rPr>
        <w:t>带PICV的方案中是否还需独立支路压差控制</w:t>
      </w:r>
    </w:p>
    <w:p>
      <w:r>
        <w:rPr>
          <w:b/>
        </w:rPr>
        <w:t>项目边界：</w:t>
      </w:r>
      <w:r>
        <w:rPr>
          <w:b w:val="0"/>
        </w:rPr>
        <w:t>应用场景；产品功能不等同现有电动PICV</w:t>
      </w:r>
    </w:p>
    <w:p>
      <w:r>
        <w:rPr>
          <w:b/>
        </w:rPr>
        <w:t>产品位置：</w:t>
      </w:r>
      <w:r>
        <w:rPr>
          <w:b w:val="0"/>
        </w:rPr>
        <w:t>不以ZL替代PICV</w:t>
      </w:r>
    </w:p>
    <w:p>
      <w:r>
        <w:rPr>
          <w:b/>
        </w:rPr>
        <w:t>合作障碍：</w:t>
      </w:r>
      <w:r>
        <w:rPr>
          <w:b w:val="0"/>
        </w:rPr>
        <w:t>间接匹配；若只做指定Pettinaroli电动PICV而无独立机械阀采购，退出名单。</w:t>
      </w:r>
    </w:p>
    <w:p>
      <w:pPr>
        <w:pStyle w:val="Heading2"/>
      </w:pPr>
      <w:r>
        <w:rPr>
          <w:b w:val="0"/>
        </w:rPr>
        <w:t>本次判断和推进条件</w:t>
      </w:r>
    </w:p>
    <w:p>
      <w:r>
        <w:rPr>
          <w:b/>
        </w:rPr>
        <w:t>研究判断：</w:t>
      </w:r>
      <w:r>
        <w:rPr>
          <w:b w:val="0"/>
        </w:rPr>
        <w:t>当前主要证据为Pettinaroli电动PICV</w:t>
      </w:r>
    </w:p>
    <w:p>
      <w:r>
        <w:rPr>
          <w:b/>
        </w:rPr>
        <w:t>首封目标：</w:t>
      </w:r>
      <w:r>
        <w:rPr>
          <w:b w:val="0"/>
        </w:rPr>
        <w:t>确认其项目方案中是否存在独立机械压差阀这一采购位置。</w:t>
      </w:r>
    </w:p>
    <w:p>
      <w:r>
        <w:rPr>
          <w:b/>
        </w:rPr>
        <w:t>进入下一步：</w:t>
      </w:r>
      <w:r>
        <w:rPr>
          <w:b w:val="0"/>
        </w:rPr>
        <w:t>有负责人确认另购独立机械平衡/压差阀</w:t>
      </w:r>
    </w:p>
    <w:p>
      <w:r>
        <w:rPr>
          <w:b/>
        </w:rPr>
        <w:t>停止条件：</w:t>
      </w:r>
      <w:r>
        <w:rPr>
          <w:b w:val="0"/>
        </w:rPr>
        <w:t>只有PICV需求则退出三类产品开发池</w:t>
      </w:r>
    </w:p>
    <w:p>
      <w:r>
        <w:rPr>
          <w:b/>
        </w:rPr>
        <w:t>阶段：</w:t>
      </w:r>
      <w:r>
        <w:rPr>
          <w:b w:val="0"/>
        </w:rPr>
        <w:t>S2 公开相关性已核；采购职权与当前需求未确认；未发送</w:t>
      </w:r>
    </w:p>
    <w:p>
      <w:r>
        <w:rPr>
          <w:b/>
        </w:rPr>
        <w:t>来源：</w:t>
      </w:r>
      <w:hyperlink r:id="rId15">
        <w:r>
          <w:t>产品与业务</w:t>
        </w:r>
      </w:hyperlink>
      <w:r>
        <w:rPr>
          <w:b w:val="0"/>
        </w:rPr>
        <w:t>；</w:t>
      </w:r>
      <w:hyperlink r:id="rId46">
        <w:r>
          <w:t>联系与身份</w:t>
        </w:r>
      </w:hyperlink>
    </w:p>
    <w:p>
      <w:r>
        <w:rPr>
          <w:b w:val="0"/>
        </w:rPr>
        <w:t>原来源核验 2026-10-23；判断复审 2026-10-23。公开联系方式不代表投递成功。</w:t>
      </w:r>
    </w:p>
    <w:p>
      <w:pPr>
        <w:pStyle w:val="Heading1"/>
        <w:pageBreakBefore/>
      </w:pPr>
      <w:r>
        <w:rPr>
          <w:b w:val="0"/>
        </w:rPr>
        <w:t>M06 开发信草稿</w:t>
      </w:r>
    </w:p>
    <w:p>
      <w:r>
        <w:rPr>
          <w:b w:val="0"/>
        </w:rPr>
        <w:t>公开收件入口 irinkang@nyk.com.my。P3 暂缓；发送前核入口、签名及本页问题。</w:t>
      </w:r>
    </w:p>
    <w:p>
      <w:pPr>
        <w:pStyle w:val="Heading2"/>
      </w:pPr>
      <w:r>
        <w:rPr>
          <w:b w:val="0"/>
        </w:rPr>
        <w:t>英语首封</w:t>
      </w:r>
    </w:p>
    <w:p>
      <w:r>
        <w:rPr>
          <w:b/>
        </w:rPr>
        <w:t>Subject：</w:t>
      </w:r>
      <w:r>
        <w:rPr>
          <w:b w:val="0"/>
        </w:rPr>
        <w:t>A separate branch-control duty alongside NYKK’s PICV solutions</w:t>
      </w:r>
    </w:p>
    <w:p>
      <w:pPr>
        <w:spacing w:after="80" w:line="280" w:lineRule="exact"/>
      </w:pPr>
      <w:r>
        <w:rPr>
          <w:b w:val="0"/>
        </w:rPr>
        <w:t>Hello NYKK team,</w:t>
      </w:r>
    </w:p>
    <w:p>
      <w:pPr>
        <w:spacing w:after="80" w:line="280" w:lineRule="exact"/>
      </w:pPr>
      <w:r>
        <w:rPr>
          <w:b w:val="0"/>
        </w:rPr>
        <w:t>Your Pettinaroli offering includes actuated PICVs for terminal control. Our three mechanical valve families do not provide that same function.</w:t>
      </w:r>
    </w:p>
    <w:p>
      <w:pPr>
        <w:spacing w:after="80" w:line="280" w:lineRule="exact"/>
      </w:pPr>
      <w:r>
        <w:rPr>
          <w:b w:val="0"/>
        </w:rPr>
        <w:t>The possible connection is elsewhere in a hydronic design: an independently controlled branch differential pressure. FriesGo Global supplies the self-acting ZTY47 family for evaluation against that duty.</w:t>
      </w:r>
    </w:p>
    <w:p>
      <w:pPr>
        <w:spacing w:after="80" w:line="280" w:lineRule="exact"/>
      </w:pPr>
      <w:r>
        <w:rPr>
          <w:b w:val="0"/>
        </w:rPr>
        <w:t>Do your project packages ever specify a separate mechanical differential-pressure controller alongside the terminal controls? If they do, we could discuss one circuit arrangement with the relevant engineer. If NYKK's scope is limited to nominated-brand actuated PICVs, this would not be a useful supply proposal.</w:t>
      </w:r>
    </w:p>
    <w:p>
      <w:pPr>
        <w:spacing w:after="80" w:line="280" w:lineRule="exact"/>
      </w:pPr>
      <w:r>
        <w:rPr>
          <w:b w:val="0"/>
        </w:rPr>
        <w:t>FriesGo Global</w:t>
      </w:r>
    </w:p>
    <w:p>
      <w:pPr>
        <w:pStyle w:val="Heading2"/>
      </w:pPr>
      <w:r>
        <w:rPr>
          <w:b w:val="0"/>
        </w:rPr>
        <w:t>中文译文</w:t>
      </w:r>
    </w:p>
    <w:p>
      <w:r>
        <w:rPr>
          <w:b w:val="0"/>
        </w:rPr>
        <w:t>NYKK团队您好：</w:t>
      </w:r>
    </w:p>
    <w:p>
      <w:r>
        <w:rPr>
          <w:b w:val="0"/>
        </w:rPr>
        <w:t>贵司Pettinaroli产品包括用于末端控制的电动PICV。我们的三类机械阀不具备相同功能。</w:t>
      </w:r>
    </w:p>
    <w:p>
      <w:r>
        <w:rPr>
          <w:b w:val="0"/>
        </w:rPr>
        <w:t>可能的结合点位于水系统设计中的另一个位置：独立的支路压差控制。FriesGo Global供应ZTY47自力式压差控制系列，可按这一功能要求评估。</w:t>
      </w:r>
    </w:p>
    <w:p>
      <w:r>
        <w:rPr>
          <w:b w:val="0"/>
        </w:rPr>
        <w:t>贵司工程清单是否会在末端控制之外，另行规定机械式压差控制阀？如果有，可与相应工程师讨论一个回路布置。如果NYKK仅经营指定品牌的电动PICV，这项供货建议就没有必要推进。</w:t>
      </w:r>
    </w:p>
    <w:p>
      <w:r>
        <w:rPr>
          <w:b w:val="0"/>
        </w:rPr>
        <w:t>FriesGo Global</w:t>
      </w:r>
    </w:p>
    <w:p>
      <w:r>
        <w:rPr>
          <w:b/>
        </w:rPr>
        <w:t>下一步：</w:t>
      </w:r>
      <w:r>
        <w:rPr>
          <w:b w:val="0"/>
        </w:rPr>
        <w:t>P3 暂缓；确认其项目方案中是否存在独立机械压差阀这一采购位置；进入下一步：有负责人确认另购独立机械平衡/压差阀；停止：只有PICV需求则退出三类产品开发池。采购权限及当前需求未确认；不同时多渠道触达。</w:t>
      </w:r>
    </w:p>
    <w:p>
      <w:pPr>
        <w:pStyle w:val="Heading1"/>
        <w:pageBreakBefore/>
      </w:pPr>
      <w:r>
        <w:rPr>
          <w:b w:val="0"/>
        </w:rPr>
        <w:t>U01 FCT</w:t>
      </w:r>
    </w:p>
    <w:p>
      <w:r>
        <w:rPr>
          <w:b w:val="0"/>
        </w:rPr>
        <w:t>Fluid Control Trading LLC (FCT)</w:t>
      </w:r>
    </w:p>
    <w:p>
      <w:r>
        <w:rPr>
          <w:b w:val="0"/>
        </w:rPr>
        <w:t>阿联酋；HVAC/给排水阀门库存分销商；P1 小批验证</w:t>
      </w:r>
    </w:p>
    <w:p>
      <w:pPr>
        <w:pStyle w:val="Heading2"/>
      </w:pPr>
      <w:r>
        <w:rPr>
          <w:b w:val="0"/>
        </w:rPr>
        <w:t>公开联系与证据</w:t>
      </w:r>
    </w:p>
    <w:p>
      <w:r>
        <w:rPr>
          <w:b/>
        </w:rPr>
        <w:t>官网：</w:t>
      </w:r>
      <w:r>
        <w:rPr>
          <w:b w:val="0"/>
        </w:rPr>
        <w:t>https://fct-me.com/</w:t>
      </w:r>
    </w:p>
    <w:p>
      <w:r>
        <w:rPr>
          <w:b/>
        </w:rPr>
        <w:t>业务邮箱：</w:t>
      </w:r>
      <w:r>
        <w:rPr>
          <w:b w:val="0"/>
        </w:rPr>
        <w:t>info@fct-me.com</w:t>
      </w:r>
    </w:p>
    <w:p>
      <w:r>
        <w:rPr>
          <w:b/>
        </w:rPr>
        <w:t>电话及已核即时渠道：</w:t>
      </w:r>
      <w:r>
        <w:rPr>
          <w:b w:val="0"/>
        </w:rPr>
        <w:t>+971 4 343 7779；+971 4 321 2668</w:t>
      </w:r>
    </w:p>
    <w:p>
      <w:r>
        <w:rPr>
          <w:b/>
        </w:rPr>
        <w:t>地址：</w:t>
      </w:r>
      <w:r>
        <w:rPr>
          <w:b w:val="0"/>
        </w:rPr>
        <w:t>Dubai总部：P.O. Box 116680；官网详细街道信息不完整，拜访前电话确认</w:t>
      </w:r>
    </w:p>
    <w:p>
      <w:r>
        <w:rPr>
          <w:b/>
        </w:rPr>
        <w:t>联系人及转介岗位：</w:t>
      </w:r>
      <w:r>
        <w:rPr>
          <w:b w:val="0"/>
        </w:rPr>
        <w:t>公司通用邮箱→请转平衡阀采购/产品负责人</w:t>
      </w:r>
    </w:p>
    <w:p>
      <w:r>
        <w:rPr>
          <w:b/>
        </w:rPr>
        <w:t>备用渠道：</w:t>
      </w:r>
      <w:r>
        <w:rPr>
          <w:b w:val="0"/>
        </w:rPr>
        <w:t>Abu Dhabi业务：fctauh@fct-me.com / +971 2 672 3787；官网联系表（只计FCT一家）</w:t>
      </w:r>
    </w:p>
    <w:p>
      <w:r>
        <w:rPr>
          <w:b/>
        </w:rPr>
        <w:t>公开事实：</w:t>
      </w:r>
      <w:r>
        <w:rPr>
          <w:b w:val="0"/>
        </w:rPr>
        <w:t>官网列Balancing Valves、Differential Pressure Controller和District Cooling ETS Valves；首页介绍流量核验及改造服务。</w:t>
      </w:r>
    </w:p>
    <w:p>
      <w:r>
        <w:rPr>
          <w:b/>
        </w:rPr>
        <w:t>历史项目或应用：</w:t>
      </w:r>
      <w:r>
        <w:rPr>
          <w:b w:val="0"/>
        </w:rPr>
        <w:t>Reem Hospital（官网历史项目）及类似楼宇水系统改造配套</w:t>
      </w:r>
    </w:p>
    <w:p>
      <w:r>
        <w:rPr>
          <w:b/>
        </w:rPr>
        <w:t>项目边界：</w:t>
      </w:r>
      <w:r>
        <w:rPr>
          <w:b w:val="0"/>
        </w:rPr>
        <w:t>历史项目参考；未披露当前采购及该项目阀门型号</w:t>
      </w:r>
    </w:p>
    <w:p>
      <w:r>
        <w:rPr>
          <w:b/>
        </w:rPr>
        <w:t>产品位置：</w:t>
      </w:r>
      <w:r>
        <w:rPr>
          <w:b w:val="0"/>
        </w:rPr>
        <w:t>SPF45</w:t>
      </w:r>
    </w:p>
    <w:p>
      <w:r>
        <w:rPr>
          <w:b/>
        </w:rPr>
        <w:t>合作障碍：</w:t>
      </w:r>
      <w:r>
        <w:rPr>
          <w:b w:val="0"/>
        </w:rPr>
        <w:t>联系页出现reception@fctme.com.com异常邮箱，已排除；不能把历史项目写成在建订单。</w:t>
      </w:r>
    </w:p>
    <w:p>
      <w:pPr>
        <w:pStyle w:val="Heading2"/>
      </w:pPr>
      <w:r>
        <w:rPr>
          <w:b w:val="0"/>
        </w:rPr>
        <w:t>本次判断和推进条件</w:t>
      </w:r>
    </w:p>
    <w:p>
      <w:r>
        <w:rPr>
          <w:b/>
        </w:rPr>
        <w:t>研究判断：</w:t>
      </w:r>
      <w:r>
        <w:rPr>
          <w:b w:val="0"/>
        </w:rPr>
        <w:t>相关阀类与工程分销路线可核；需要先过产品审核</w:t>
      </w:r>
    </w:p>
    <w:p>
      <w:r>
        <w:rPr>
          <w:b/>
        </w:rPr>
        <w:t>首封目标：</w:t>
      </w:r>
      <w:r>
        <w:rPr>
          <w:b w:val="0"/>
        </w:rPr>
        <w:t>先了解既有建筑项目中最常触发新阀评审的原因。</w:t>
      </w:r>
    </w:p>
    <w:p>
      <w:r>
        <w:rPr>
          <w:b/>
        </w:rPr>
        <w:t>进入下一步：</w:t>
      </w:r>
      <w:r>
        <w:rPr>
          <w:b w:val="0"/>
        </w:rPr>
        <w:t>确认新供应商受理部门和一项最先审核的文件</w:t>
      </w:r>
    </w:p>
    <w:p>
      <w:r>
        <w:rPr>
          <w:b/>
        </w:rPr>
        <w:t>停止条件：</w:t>
      </w:r>
      <w:r>
        <w:rPr>
          <w:b w:val="0"/>
        </w:rPr>
        <w:t>品牌指定不可变或审核缺口无法关闭则暂停</w:t>
      </w:r>
    </w:p>
    <w:p>
      <w:r>
        <w:rPr>
          <w:b/>
        </w:rPr>
        <w:t>阶段：</w:t>
      </w:r>
      <w:r>
        <w:rPr>
          <w:b w:val="0"/>
        </w:rPr>
        <w:t>S2 公开相关性已核；采购职权与当前需求未确认；未发送</w:t>
      </w:r>
    </w:p>
    <w:p>
      <w:r>
        <w:rPr>
          <w:b/>
        </w:rPr>
        <w:t>来源：</w:t>
      </w:r>
      <w:hyperlink r:id="rId47">
        <w:r>
          <w:t>产品与业务</w:t>
        </w:r>
      </w:hyperlink>
      <w:r>
        <w:rPr>
          <w:b w:val="0"/>
        </w:rPr>
        <w:t>；</w:t>
      </w:r>
      <w:hyperlink r:id="rId48">
        <w:r>
          <w:t>联系与身份</w:t>
        </w:r>
      </w:hyperlink>
      <w:r>
        <w:rPr>
          <w:b w:val="0"/>
        </w:rPr>
        <w:t>；</w:t>
      </w:r>
      <w:hyperlink r:id="rId49">
        <w:r>
          <w:t>项目补充</w:t>
        </w:r>
      </w:hyperlink>
    </w:p>
    <w:p>
      <w:r>
        <w:rPr>
          <w:b w:val="0"/>
        </w:rPr>
        <w:t>原来源核验 2026-10-23；判断复审 2026-10-23。公开联系方式不代表投递成功。</w:t>
      </w:r>
    </w:p>
    <w:p>
      <w:pPr>
        <w:pStyle w:val="Heading1"/>
        <w:pageBreakBefore/>
      </w:pPr>
      <w:r>
        <w:rPr>
          <w:b w:val="0"/>
        </w:rPr>
        <w:t>U01 开发信草稿</w:t>
      </w:r>
    </w:p>
    <w:p>
      <w:r>
        <w:rPr>
          <w:b w:val="0"/>
        </w:rPr>
        <w:t>公开收件入口 info@fct-me.com。P1 小批验证；发送前核入口、签名及本页问题。</w:t>
      </w:r>
    </w:p>
    <w:p>
      <w:pPr>
        <w:pStyle w:val="Heading2"/>
      </w:pPr>
      <w:r>
        <w:rPr>
          <w:b w:val="0"/>
        </w:rPr>
        <w:t>英语首封</w:t>
      </w:r>
    </w:p>
    <w:p>
      <w:r>
        <w:rPr>
          <w:b/>
        </w:rPr>
        <w:t>Subject：</w:t>
      </w:r>
      <w:r>
        <w:rPr>
          <w:b w:val="0"/>
        </w:rPr>
        <w:t>FCT retrofit enquiries: where does a new balancing valve enter?</w:t>
      </w:r>
    </w:p>
    <w:p>
      <w:pPr>
        <w:spacing w:after="80" w:line="280" w:lineRule="exact"/>
      </w:pPr>
      <w:r>
        <w:rPr>
          <w:b w:val="0"/>
        </w:rPr>
        <w:t>Hello FCT team,</w:t>
      </w:r>
    </w:p>
    <w:p>
      <w:pPr>
        <w:spacing w:after="80" w:line="280" w:lineRule="exact"/>
      </w:pPr>
      <w:r>
        <w:rPr>
          <w:b w:val="0"/>
        </w:rPr>
        <w:t>Your site brings together flow verification, balancing and retrofit services, with Reem Hospital among the published project references. That combination is relevant to existing-building water systems.</w:t>
      </w:r>
    </w:p>
    <w:p>
      <w:pPr>
        <w:spacing w:after="80" w:line="280" w:lineRule="exact"/>
      </w:pPr>
      <w:r>
        <w:rPr>
          <w:b w:val="0"/>
        </w:rPr>
        <w:t>In a retrofit enquiry, what most often triggers your review of a new manual balancing valve: a changed flow requirement, an installation constraint, or the customer's supply specification?</w:t>
      </w:r>
    </w:p>
    <w:p>
      <w:pPr>
        <w:spacing w:after="80" w:line="280" w:lineRule="exact"/>
      </w:pPr>
      <w:r>
        <w:rPr>
          <w:b w:val="0"/>
        </w:rPr>
        <w:t>FriesGo Global would like to understand that entry point before proposing our SPF45 manual or ZTY47 differential-pressure family. We could then focus on the relevant duty and the evidence your team needs, rather than suggest a valve change without a circuit requirement.</w:t>
      </w:r>
    </w:p>
    <w:p>
      <w:pPr>
        <w:spacing w:after="80" w:line="280" w:lineRule="exact"/>
      </w:pPr>
      <w:r>
        <w:rPr>
          <w:b w:val="0"/>
        </w:rPr>
        <w:t>FriesGo Global</w:t>
      </w:r>
    </w:p>
    <w:p>
      <w:pPr>
        <w:pStyle w:val="Heading2"/>
      </w:pPr>
      <w:r>
        <w:rPr>
          <w:b w:val="0"/>
        </w:rPr>
        <w:t>中文译文</w:t>
      </w:r>
    </w:p>
    <w:p>
      <w:r>
        <w:rPr>
          <w:b w:val="0"/>
        </w:rPr>
        <w:t>FCT团队您好：</w:t>
      </w:r>
    </w:p>
    <w:p>
      <w:r>
        <w:rPr>
          <w:b w:val="0"/>
        </w:rPr>
        <w:t>官网同时介绍流量核验、平衡和改造服务，并将Reem Hospital列为项目参考。这一业务组合与既有建筑水系统有关。</w:t>
      </w:r>
    </w:p>
    <w:p>
      <w:r>
        <w:rPr>
          <w:b w:val="0"/>
        </w:rPr>
        <w:t>在改造询价中，通常是什么促使贵司审核新的手动平衡阀：设计流量变化、安装空间限制，还是客户对货源的要求？</w:t>
      </w:r>
    </w:p>
    <w:p>
      <w:r>
        <w:rPr>
          <w:b w:val="0"/>
        </w:rPr>
        <w:t>FriesGo Global希望先理解这个入口，再讨论SPF45手动平衡或ZTY47压差控制系列。之后才围绕相应功能及贵司需要的证据展开，不在缺少回路要求时建议换阀。</w:t>
      </w:r>
    </w:p>
    <w:p>
      <w:r>
        <w:rPr>
          <w:b w:val="0"/>
        </w:rPr>
        <w:t>FriesGo Global</w:t>
      </w:r>
    </w:p>
    <w:p>
      <w:r>
        <w:rPr>
          <w:b/>
        </w:rPr>
        <w:t>下一步：</w:t>
      </w:r>
      <w:r>
        <w:rPr>
          <w:b w:val="0"/>
        </w:rPr>
        <w:t>P1 小批验证；先了解既有建筑项目中最常触发新阀评审的原因；进入下一步：确认新供应商受理部门和一项最先审核的文件；停止：品牌指定不可变或审核缺口无法关闭则暂停。采购权限及当前需求未确认；不同时多渠道触达。</w:t>
      </w:r>
    </w:p>
    <w:p>
      <w:pPr>
        <w:pStyle w:val="Heading1"/>
        <w:pageBreakBefore/>
      </w:pPr>
      <w:r>
        <w:rPr>
          <w:b w:val="0"/>
        </w:rPr>
        <w:t>U02 Junaid Group</w:t>
      </w:r>
    </w:p>
    <w:p>
      <w:r>
        <w:rPr>
          <w:b w:val="0"/>
        </w:rPr>
        <w:t>Junaid Sanitary and Electrical Material Trading LLC / Junaid Group</w:t>
      </w:r>
    </w:p>
    <w:p>
      <w:r>
        <w:rPr>
          <w:b w:val="0"/>
        </w:rPr>
        <w:t>阿联酋；多门店建材/阀门批发分销商；P2 条件验证</w:t>
      </w:r>
    </w:p>
    <w:p>
      <w:pPr>
        <w:pStyle w:val="Heading2"/>
      </w:pPr>
      <w:r>
        <w:rPr>
          <w:b w:val="0"/>
        </w:rPr>
        <w:t>公开联系与证据</w:t>
      </w:r>
    </w:p>
    <w:p>
      <w:r>
        <w:rPr>
          <w:b/>
        </w:rPr>
        <w:t>官网：</w:t>
      </w:r>
      <w:r>
        <w:rPr>
          <w:b w:val="0"/>
        </w:rPr>
        <w:t>https://junaidworld.com/</w:t>
      </w:r>
    </w:p>
    <w:p>
      <w:r>
        <w:rPr>
          <w:b/>
        </w:rPr>
        <w:t>业务邮箱：</w:t>
      </w:r>
      <w:r>
        <w:rPr>
          <w:b w:val="0"/>
        </w:rPr>
        <w:t>sales@junaid.ae</w:t>
      </w:r>
    </w:p>
    <w:p>
      <w:r>
        <w:rPr>
          <w:b/>
        </w:rPr>
        <w:t>电话及已核即时渠道：</w:t>
      </w:r>
      <w:r>
        <w:rPr>
          <w:b w:val="0"/>
        </w:rPr>
        <w:t>+971 50 253 6551（官网WhatsApp）；总部通用 +971 54 994 6952</w:t>
      </w:r>
    </w:p>
    <w:p>
      <w:r>
        <w:rPr>
          <w:b/>
        </w:rPr>
        <w:t>地址：</w:t>
      </w:r>
      <w:r>
        <w:rPr>
          <w:b w:val="0"/>
        </w:rPr>
        <w:t>总部/展厅：Dubai Investments Park 2, Plot 597-266, 22 Service Rd, Dubai</w:t>
      </w:r>
    </w:p>
    <w:p>
      <w:r>
        <w:rPr>
          <w:b/>
        </w:rPr>
        <w:t>联系人及转介岗位：</w:t>
      </w:r>
      <w:r>
        <w:rPr>
          <w:b w:val="0"/>
        </w:rPr>
        <w:t>总部销售→请转Valve Category / Procurement负责人；无已核个人</w:t>
      </w:r>
    </w:p>
    <w:p>
      <w:r>
        <w:rPr>
          <w:b/>
        </w:rPr>
        <w:t>备用渠道：</w:t>
      </w:r>
      <w:r>
        <w:rPr>
          <w:b w:val="0"/>
        </w:rPr>
        <w:t>Deira门店：salesdeira@junaid.ae / +971 4 221 6046；Al Qusais：quasisshop@junaidgroup.ae / +971 4 297 4561；https://wa.me/971502536551</w:t>
      </w:r>
    </w:p>
    <w:p>
      <w:r>
        <w:rPr>
          <w:b/>
        </w:rPr>
        <w:t>公开事实：</w:t>
      </w:r>
      <w:r>
        <w:rPr>
          <w:b w:val="0"/>
        </w:rPr>
        <w:t>官网明确批发Pegler手动/自动平衡阀，披露Deira、Al Qusais等门店及工程供货组合。</w:t>
      </w:r>
    </w:p>
    <w:p>
      <w:r>
        <w:rPr>
          <w:b/>
        </w:rPr>
        <w:t>历史项目或应用：</w:t>
      </w:r>
      <w:r>
        <w:rPr>
          <w:b w:val="0"/>
        </w:rPr>
        <w:t>Khalifa University（历史综合材料供货）反映工程渠道；本次测试批发选品</w:t>
      </w:r>
    </w:p>
    <w:p>
      <w:r>
        <w:rPr>
          <w:b/>
        </w:rPr>
        <w:t>项目边界：</w:t>
      </w:r>
      <w:r>
        <w:rPr>
          <w:b w:val="0"/>
        </w:rPr>
        <w:t>历史综合材料项目，未证实该项目供平衡阀</w:t>
      </w:r>
    </w:p>
    <w:p>
      <w:r>
        <w:rPr>
          <w:b/>
        </w:rPr>
        <w:t>产品位置：</w:t>
      </w:r>
      <w:r>
        <w:rPr>
          <w:b w:val="0"/>
        </w:rPr>
        <w:t>SPF45</w:t>
      </w:r>
    </w:p>
    <w:p>
      <w:r>
        <w:rPr>
          <w:b/>
        </w:rPr>
        <w:t>合作障碍：</w:t>
      </w:r>
      <w:r>
        <w:rPr>
          <w:b w:val="0"/>
        </w:rPr>
        <w:t>Pegler关系和品牌指定可能限制；门店不是独立采购客户，不重复计数。</w:t>
      </w:r>
    </w:p>
    <w:p>
      <w:pPr>
        <w:pStyle w:val="Heading2"/>
      </w:pPr>
      <w:r>
        <w:rPr>
          <w:b w:val="0"/>
        </w:rPr>
        <w:t>本次判断和推进条件</w:t>
      </w:r>
    </w:p>
    <w:p>
      <w:r>
        <w:rPr>
          <w:b/>
        </w:rPr>
        <w:t>研究判断：</w:t>
      </w:r>
      <w:r>
        <w:rPr>
          <w:b w:val="0"/>
        </w:rPr>
        <w:t>Pegler批发渠道可核；分店与总部采购权未明</w:t>
      </w:r>
    </w:p>
    <w:p>
      <w:r>
        <w:rPr>
          <w:b/>
        </w:rPr>
        <w:t>首封目标：</w:t>
      </w:r>
      <w:r>
        <w:rPr>
          <w:b w:val="0"/>
        </w:rPr>
        <w:t>确认阀门新增品牌的实际评审部门。</w:t>
      </w:r>
    </w:p>
    <w:p>
      <w:r>
        <w:rPr>
          <w:b/>
        </w:rPr>
        <w:t>进入下一步：</w:t>
      </w:r>
      <w:r>
        <w:rPr>
          <w:b w:val="0"/>
        </w:rPr>
        <w:t>取得总部品类负责人且允许新增来源</w:t>
      </w:r>
    </w:p>
    <w:p>
      <w:r>
        <w:rPr>
          <w:b/>
        </w:rPr>
        <w:t>停止条件：</w:t>
      </w:r>
      <w:r>
        <w:rPr>
          <w:b w:val="0"/>
        </w:rPr>
        <w:t>只有门店询价入口且无选品转介则暂停</w:t>
      </w:r>
    </w:p>
    <w:p>
      <w:r>
        <w:rPr>
          <w:b/>
        </w:rPr>
        <w:t>阶段：</w:t>
      </w:r>
      <w:r>
        <w:rPr>
          <w:b w:val="0"/>
        </w:rPr>
        <w:t>S2 公开相关性已核；采购职权与当前需求未确认；未发送</w:t>
      </w:r>
    </w:p>
    <w:p>
      <w:r>
        <w:rPr>
          <w:b/>
        </w:rPr>
        <w:t>来源：</w:t>
      </w:r>
      <w:hyperlink r:id="rId50">
        <w:r>
          <w:t>产品与业务</w:t>
        </w:r>
      </w:hyperlink>
      <w:r>
        <w:rPr>
          <w:b w:val="0"/>
        </w:rPr>
        <w:t>；</w:t>
      </w:r>
      <w:hyperlink r:id="rId51">
        <w:r>
          <w:t>联系与身份</w:t>
        </w:r>
      </w:hyperlink>
      <w:r>
        <w:rPr>
          <w:b w:val="0"/>
        </w:rPr>
        <w:t>；</w:t>
      </w:r>
      <w:hyperlink r:id="rId52">
        <w:r>
          <w:t>项目补充</w:t>
        </w:r>
      </w:hyperlink>
    </w:p>
    <w:p>
      <w:r>
        <w:rPr>
          <w:b w:val="0"/>
        </w:rPr>
        <w:t>原来源核验 2026-10-23；判断复审 2026-10-23。公开联系方式不代表投递成功。</w:t>
      </w:r>
    </w:p>
    <w:p>
      <w:pPr>
        <w:pStyle w:val="Heading1"/>
        <w:pageBreakBefore/>
      </w:pPr>
      <w:r>
        <w:rPr>
          <w:b w:val="0"/>
        </w:rPr>
        <w:t>U02 开发信草稿</w:t>
      </w:r>
    </w:p>
    <w:p>
      <w:r>
        <w:rPr>
          <w:b w:val="0"/>
        </w:rPr>
        <w:t>公开收件入口 sales@junaid.ae。P2 条件验证；发送前核入口、签名及本页问题。</w:t>
      </w:r>
    </w:p>
    <w:p>
      <w:pPr>
        <w:pStyle w:val="Heading2"/>
      </w:pPr>
      <w:r>
        <w:rPr>
          <w:b w:val="0"/>
        </w:rPr>
        <w:t>英语首封</w:t>
      </w:r>
    </w:p>
    <w:p>
      <w:r>
        <w:rPr>
          <w:b/>
        </w:rPr>
        <w:t>Subject：</w:t>
      </w:r>
      <w:r>
        <w:rPr>
          <w:b w:val="0"/>
        </w:rPr>
        <w:t>Who approves an additional valve line for Junaid’s branches?</w:t>
      </w:r>
    </w:p>
    <w:p>
      <w:pPr>
        <w:spacing w:after="80" w:line="280" w:lineRule="exact"/>
      </w:pPr>
      <w:r>
        <w:rPr>
          <w:b w:val="0"/>
        </w:rPr>
        <w:t>Hello Junaid team,</w:t>
      </w:r>
    </w:p>
    <w:p>
      <w:pPr>
        <w:spacing w:after="80" w:line="280" w:lineRule="exact"/>
      </w:pPr>
      <w:r>
        <w:rPr>
          <w:b w:val="0"/>
        </w:rPr>
        <w:t>The Pegler wholesale information on your site covers manual and automatic balancing valves. Your Deira and Al Qusais branches also make the route to trade customers visible.</w:t>
      </w:r>
    </w:p>
    <w:p>
      <w:pPr>
        <w:spacing w:after="80" w:line="280" w:lineRule="exact"/>
      </w:pPr>
      <w:r>
        <w:rPr>
          <w:b w:val="0"/>
        </w:rPr>
        <w:t>For an additional balancing-valve brand, is the product decision made centrally or by the branch purchasing team?</w:t>
      </w:r>
    </w:p>
    <w:p>
      <w:pPr>
        <w:spacing w:after="80" w:line="280" w:lineRule="exact"/>
      </w:pPr>
      <w:r>
        <w:rPr>
          <w:b w:val="0"/>
        </w:rPr>
        <w:t>FriesGo Global is exploring wholesale distribution of mechanical balancing valves. We would like to reach the person who evaluates a new line, establish whether another source is permitted, and only then select a product for review. We are not asking your stores to replace a customer's specified Pegler item.</w:t>
      </w:r>
    </w:p>
    <w:p>
      <w:pPr>
        <w:spacing w:after="80" w:line="280" w:lineRule="exact"/>
      </w:pPr>
      <w:r>
        <w:rPr>
          <w:b w:val="0"/>
        </w:rPr>
        <w:t>FriesGo Global</w:t>
      </w:r>
    </w:p>
    <w:p>
      <w:pPr>
        <w:pStyle w:val="Heading2"/>
      </w:pPr>
      <w:r>
        <w:rPr>
          <w:b w:val="0"/>
        </w:rPr>
        <w:t>中文译文</w:t>
      </w:r>
    </w:p>
    <w:p>
      <w:r>
        <w:rPr>
          <w:b w:val="0"/>
        </w:rPr>
        <w:t>Junaid团队您好：</w:t>
      </w:r>
    </w:p>
    <w:p>
      <w:r>
        <w:rPr>
          <w:b w:val="0"/>
        </w:rPr>
        <w:t>官网的Pegler批发介绍涵盖手动及自动平衡阀，Deira和Al Qusais门店也展示了服务行业客户的渠道。</w:t>
      </w:r>
    </w:p>
    <w:p>
      <w:r>
        <w:rPr>
          <w:b w:val="0"/>
        </w:rPr>
        <w:t>新增一个平衡阀品牌，是由总部统一决定，还是由门店采购团队决定？</w:t>
      </w:r>
    </w:p>
    <w:p>
      <w:r>
        <w:rPr>
          <w:b w:val="0"/>
        </w:rPr>
        <w:t>FriesGo Global正在寻找机械平衡阀的批发分销合作，希望先联系负责新产品线评审的同事，明确是否允许增加其他来源，再选择产品提交审核。我们不会要求门店替换客户指定的Pegler产品。</w:t>
      </w:r>
    </w:p>
    <w:p>
      <w:r>
        <w:rPr>
          <w:b w:val="0"/>
        </w:rPr>
        <w:t>FriesGo Global</w:t>
      </w:r>
    </w:p>
    <w:p>
      <w:r>
        <w:rPr>
          <w:b/>
        </w:rPr>
        <w:t>下一步：</w:t>
      </w:r>
      <w:r>
        <w:rPr>
          <w:b w:val="0"/>
        </w:rPr>
        <w:t>P2 条件验证；确认阀门新增品牌的实际评审部门；进入下一步：取得总部品类负责人且允许新增来源；停止：只有门店询价入口且无选品转介则暂停。采购权限及当前需求未确认；不同时多渠道触达。</w:t>
      </w:r>
    </w:p>
    <w:p>
      <w:pPr>
        <w:pStyle w:val="Heading1"/>
        <w:pageBreakBefore/>
      </w:pPr>
      <w:r>
        <w:rPr>
          <w:b w:val="0"/>
        </w:rPr>
        <w:t>U03 ANBI</w:t>
      </w:r>
    </w:p>
    <w:p>
      <w:r>
        <w:rPr>
          <w:b w:val="0"/>
        </w:rPr>
        <w:t>ANBI General Trading LLC</w:t>
      </w:r>
    </w:p>
    <w:p>
      <w:r>
        <w:rPr>
          <w:b w:val="0"/>
        </w:rPr>
        <w:t>阿联酋；阀门库存贸易/零售批发及平台运营商；P3 暂缓</w:t>
      </w:r>
    </w:p>
    <w:p>
      <w:pPr>
        <w:pStyle w:val="Heading2"/>
      </w:pPr>
      <w:r>
        <w:rPr>
          <w:b w:val="0"/>
        </w:rPr>
        <w:t>公开联系与证据</w:t>
      </w:r>
    </w:p>
    <w:p>
      <w:r>
        <w:rPr>
          <w:b/>
        </w:rPr>
        <w:t>官网：</w:t>
      </w:r>
      <w:r>
        <w:rPr>
          <w:b w:val="0"/>
        </w:rPr>
        <w:t>https://anbisolutions.com/</w:t>
      </w:r>
    </w:p>
    <w:p>
      <w:r>
        <w:rPr>
          <w:b/>
        </w:rPr>
        <w:t>业务邮箱：</w:t>
      </w:r>
      <w:r>
        <w:rPr>
          <w:b w:val="0"/>
        </w:rPr>
        <w:t>info@anbisolutions.com</w:t>
      </w:r>
    </w:p>
    <w:p>
      <w:r>
        <w:rPr>
          <w:b/>
        </w:rPr>
        <w:t>电话及已核即时渠道：</w:t>
      </w:r>
      <w:r>
        <w:rPr>
          <w:b w:val="0"/>
        </w:rPr>
        <w:t>+971 4 336 1377；HVAC部门 +971 4 338 7577</w:t>
      </w:r>
    </w:p>
    <w:p>
      <w:r>
        <w:rPr>
          <w:b/>
        </w:rPr>
        <w:t>地址：</w:t>
      </w:r>
      <w:r>
        <w:rPr>
          <w:b w:val="0"/>
        </w:rPr>
        <w:t>Showroom 8 &amp; 9, Al Rigga Street, Deira, Dubai, P.O. Box 112089；HVAC仓：Warehouse 7, Al Asayel St, Al Quoz 1</w:t>
      </w:r>
    </w:p>
    <w:p>
      <w:r>
        <w:rPr>
          <w:b/>
        </w:rPr>
        <w:t>联系人及转介岗位：</w:t>
      </w:r>
      <w:r>
        <w:rPr>
          <w:b w:val="0"/>
        </w:rPr>
        <w:t>公司咨询→请转阀门采购/供应商团队；未确认个人</w:t>
      </w:r>
    </w:p>
    <w:p>
      <w:r>
        <w:rPr>
          <w:b/>
        </w:rPr>
        <w:t>备用渠道：</w:t>
      </w:r>
      <w:r>
        <w:rPr>
          <w:b w:val="0"/>
        </w:rPr>
        <w:t>websales@anbisolutions.com（公开产品页，网店销售）；官网联系表及Sell on ANBI流程页</w:t>
      </w:r>
    </w:p>
    <w:p>
      <w:r>
        <w:rPr>
          <w:b/>
        </w:rPr>
        <w:t>公开事实：</w:t>
      </w:r>
      <w:r>
        <w:rPr>
          <w:b w:val="0"/>
        </w:rPr>
        <w:t>官网在售Oventrop VFC、VTR平衡阀，Deira实体展厅与Al Quoz HVAC部门可核；Sell on ANBI页面有公开供应商流程。</w:t>
      </w:r>
    </w:p>
    <w:p>
      <w:r>
        <w:rPr>
          <w:b/>
        </w:rPr>
        <w:t>历史项目或应用：</w:t>
      </w:r>
      <w:r>
        <w:rPr>
          <w:b w:val="0"/>
        </w:rPr>
        <w:t>实体库存分销与平台供应商准入的两种合作方式</w:t>
      </w:r>
    </w:p>
    <w:p>
      <w:r>
        <w:rPr>
          <w:b/>
        </w:rPr>
        <w:t>项目边界：</w:t>
      </w:r>
      <w:r>
        <w:rPr>
          <w:b w:val="0"/>
        </w:rPr>
        <w:t>应用场景；公开伙伴招募不是确定采购需求</w:t>
      </w:r>
    </w:p>
    <w:p>
      <w:r>
        <w:rPr>
          <w:b/>
        </w:rPr>
        <w:t>产品位置：</w:t>
      </w:r>
      <w:r>
        <w:rPr>
          <w:b w:val="0"/>
        </w:rPr>
        <w:t>不提交入驻或备货</w:t>
      </w:r>
    </w:p>
    <w:p>
      <w:r>
        <w:rPr>
          <w:b/>
        </w:rPr>
        <w:t>合作障碍：</w:t>
      </w:r>
      <w:r>
        <w:rPr>
          <w:b w:val="0"/>
        </w:rPr>
        <w:t>平台规则要求当地注册持牌主体；FriesGo目前未证实满足；不是直接入驻可执行客户。</w:t>
      </w:r>
    </w:p>
    <w:p>
      <w:pPr>
        <w:pStyle w:val="Heading2"/>
      </w:pPr>
      <w:r>
        <w:rPr>
          <w:b w:val="0"/>
        </w:rPr>
        <w:t>本次判断和推进条件</w:t>
      </w:r>
    </w:p>
    <w:p>
      <w:r>
        <w:rPr>
          <w:b/>
        </w:rPr>
        <w:t>研究判断：</w:t>
      </w:r>
      <w:r>
        <w:rPr>
          <w:b w:val="0"/>
        </w:rPr>
        <w:t>平台对本地持牌主体有要求；不等于海外直供已获准</w:t>
      </w:r>
    </w:p>
    <w:p>
      <w:r>
        <w:rPr>
          <w:b/>
        </w:rPr>
        <w:t>首封目标：</w:t>
      </w:r>
      <w:r>
        <w:rPr>
          <w:b w:val="0"/>
        </w:rPr>
        <w:t>确认是否直接评估海外供货，或只接受阿联酋持牌供应商。</w:t>
      </w:r>
    </w:p>
    <w:p>
      <w:r>
        <w:rPr>
          <w:b/>
        </w:rPr>
        <w:t>进入下一步：</w:t>
      </w:r>
      <w:r>
        <w:rPr>
          <w:b w:val="0"/>
        </w:rPr>
        <w:t>ANBI书面确认可由其进口采购或提供合法当地路线</w:t>
      </w:r>
    </w:p>
    <w:p>
      <w:r>
        <w:rPr>
          <w:b/>
        </w:rPr>
        <w:t>停止条件：</w:t>
      </w:r>
      <w:r>
        <w:rPr>
          <w:b w:val="0"/>
        </w:rPr>
        <w:t>仅接受本地持牌入驻而无当地方案则暂停</w:t>
      </w:r>
    </w:p>
    <w:p>
      <w:r>
        <w:rPr>
          <w:b/>
        </w:rPr>
        <w:t>阶段：</w:t>
      </w:r>
      <w:r>
        <w:rPr>
          <w:b w:val="0"/>
        </w:rPr>
        <w:t>S2 公开相关性已核；采购职权与当前需求未确认；未发送</w:t>
      </w:r>
    </w:p>
    <w:p>
      <w:r>
        <w:rPr>
          <w:b/>
        </w:rPr>
        <w:t>来源：</w:t>
      </w:r>
      <w:hyperlink r:id="rId53">
        <w:r>
          <w:t>产品与业务</w:t>
        </w:r>
      </w:hyperlink>
      <w:r>
        <w:rPr>
          <w:b w:val="0"/>
        </w:rPr>
        <w:t>；</w:t>
      </w:r>
      <w:hyperlink r:id="rId54">
        <w:r>
          <w:t>联系与身份</w:t>
        </w:r>
      </w:hyperlink>
      <w:r>
        <w:rPr>
          <w:b w:val="0"/>
        </w:rPr>
        <w:t>；</w:t>
      </w:r>
      <w:hyperlink r:id="rId55">
        <w:r>
          <w:t>项目补充</w:t>
        </w:r>
      </w:hyperlink>
    </w:p>
    <w:p>
      <w:r>
        <w:rPr>
          <w:b w:val="0"/>
        </w:rPr>
        <w:t>原来源核验 2026-10-23；判断复审 2026-10-23。公开联系方式不代表投递成功。</w:t>
      </w:r>
    </w:p>
    <w:p>
      <w:pPr>
        <w:pStyle w:val="Heading1"/>
        <w:pageBreakBefore/>
      </w:pPr>
      <w:r>
        <w:rPr>
          <w:b w:val="0"/>
        </w:rPr>
        <w:t>U03 开发信草稿</w:t>
      </w:r>
    </w:p>
    <w:p>
      <w:r>
        <w:rPr>
          <w:b w:val="0"/>
        </w:rPr>
        <w:t>公开收件入口 info@anbisolutions.com。P3 暂缓；发送前核入口、签名及本页问题。</w:t>
      </w:r>
    </w:p>
    <w:p>
      <w:pPr>
        <w:pStyle w:val="Heading2"/>
      </w:pPr>
      <w:r>
        <w:rPr>
          <w:b w:val="0"/>
        </w:rPr>
        <w:t>英语首封</w:t>
      </w:r>
    </w:p>
    <w:p>
      <w:r>
        <w:rPr>
          <w:b/>
        </w:rPr>
        <w:t>Subject：</w:t>
      </w:r>
      <w:r>
        <w:rPr>
          <w:b w:val="0"/>
        </w:rPr>
        <w:t>ANBI supplier route: overseas purchasing or UAE vendor registration?</w:t>
      </w:r>
    </w:p>
    <w:p>
      <w:pPr>
        <w:spacing w:after="80" w:line="280" w:lineRule="exact"/>
      </w:pPr>
      <w:r>
        <w:rPr>
          <w:b w:val="0"/>
        </w:rPr>
        <w:t>Hello ANBI vendor team,</w:t>
      </w:r>
    </w:p>
    <w:p>
      <w:pPr>
        <w:spacing w:after="80" w:line="280" w:lineRule="exact"/>
      </w:pPr>
      <w:r>
        <w:rPr>
          <w:b w:val="0"/>
        </w:rPr>
        <w:t>Your online range includes Oventrop Hydrocontrol balancing valves, and the Sell on ANBI page describes a warehouse-backed vendor arrangement. The same page requires a locally registered and licensed business.</w:t>
      </w:r>
    </w:p>
    <w:p>
      <w:pPr>
        <w:spacing w:after="80" w:line="280" w:lineRule="exact"/>
      </w:pPr>
      <w:r>
        <w:rPr>
          <w:b w:val="0"/>
        </w:rPr>
        <w:t>FriesGo Global is an overseas industrial supplier considering a supply relationship for mechanical balancing valves. We have not established eligibility for that local vendor programme.</w:t>
      </w:r>
    </w:p>
    <w:p>
      <w:pPr>
        <w:spacing w:after="80" w:line="280" w:lineRule="exact"/>
      </w:pPr>
      <w:r>
        <w:rPr>
          <w:b w:val="0"/>
        </w:rPr>
        <w:t>Does ANBI also assess overseas suppliers through its own purchasing team, or must every proposal come through a UAE-licensed vendor? Clarifying the route first would help us prepare the appropriate product and company information without starting an unsuitable registration.</w:t>
      </w:r>
    </w:p>
    <w:p>
      <w:pPr>
        <w:spacing w:after="80" w:line="280" w:lineRule="exact"/>
      </w:pPr>
      <w:r>
        <w:rPr>
          <w:b w:val="0"/>
        </w:rPr>
        <w:t>FriesGo Global</w:t>
      </w:r>
    </w:p>
    <w:p>
      <w:pPr>
        <w:pStyle w:val="Heading2"/>
      </w:pPr>
      <w:r>
        <w:rPr>
          <w:b w:val="0"/>
        </w:rPr>
        <w:t>中文译文</w:t>
      </w:r>
    </w:p>
    <w:p>
      <w:r>
        <w:rPr>
          <w:b w:val="0"/>
        </w:rPr>
        <w:t>ANBI供应商团队您好：</w:t>
      </w:r>
    </w:p>
    <w:p>
      <w:r>
        <w:rPr>
          <w:b w:val="0"/>
        </w:rPr>
        <w:t>贵司网店经营Oventrop Hydrocontrol平衡阀，Sell on ANBI页面介绍了由仓库支持的供应商合作模式，并要求当地注册持牌企业。</w:t>
      </w:r>
    </w:p>
    <w:p>
      <w:r>
        <w:rPr>
          <w:b w:val="0"/>
        </w:rPr>
        <w:t>FriesGo Global是海外工业品供应商，希望探讨机械平衡阀供货，目前尚未确认符合本地供应商项目资格。</w:t>
      </w:r>
    </w:p>
    <w:p>
      <w:r>
        <w:rPr>
          <w:b w:val="0"/>
        </w:rPr>
        <w:t>ANBI是否也由内部采购团队直接评估海外供应商，还是所有合作都必须通过阿联酋持牌供应商？先明确这一途径，有助于我们准备正确的产品及公司资料，避免启动不合适的入驻申请。</w:t>
      </w:r>
    </w:p>
    <w:p>
      <w:r>
        <w:rPr>
          <w:b w:val="0"/>
        </w:rPr>
        <w:t>FriesGo Global</w:t>
      </w:r>
    </w:p>
    <w:p>
      <w:r>
        <w:rPr>
          <w:b/>
        </w:rPr>
        <w:t>下一步：</w:t>
      </w:r>
      <w:r>
        <w:rPr>
          <w:b w:val="0"/>
        </w:rPr>
        <w:t>P3 暂缓；确认是否直接评估海外供货，或只接受阿联酋持牌供应商；进入下一步：ANBI书面确认可由其进口采购或提供合法当地路线；停止：仅接受本地持牌入驻而无当地方案则暂停。采购权限及当前需求未确认；不同时多渠道触达。</w:t>
      </w:r>
    </w:p>
    <w:p>
      <w:pPr>
        <w:pStyle w:val="Heading1"/>
        <w:pageBreakBefore/>
      </w:pPr>
      <w:r>
        <w:rPr>
          <w:b w:val="0"/>
        </w:rPr>
        <w:t>U04 Lustre</w:t>
      </w:r>
    </w:p>
    <w:p>
      <w:r>
        <w:rPr>
          <w:b w:val="0"/>
        </w:rPr>
        <w:t>Lustre Middle East Electro Mechanical Services L.L.C.</w:t>
      </w:r>
    </w:p>
    <w:p>
      <w:r>
        <w:rPr>
          <w:b w:val="0"/>
        </w:rPr>
        <w:t>阿联酋；机电材料供应/集成商（兼制造业务）；P2 条件验证</w:t>
      </w:r>
    </w:p>
    <w:p>
      <w:pPr>
        <w:pStyle w:val="Heading2"/>
      </w:pPr>
      <w:r>
        <w:rPr>
          <w:b w:val="0"/>
        </w:rPr>
        <w:t>公开联系与证据</w:t>
      </w:r>
    </w:p>
    <w:p>
      <w:r>
        <w:rPr>
          <w:b/>
        </w:rPr>
        <w:t>官网：</w:t>
      </w:r>
      <w:r>
        <w:rPr>
          <w:b w:val="0"/>
        </w:rPr>
        <w:t>https://lustre.ae/</w:t>
      </w:r>
    </w:p>
    <w:p>
      <w:r>
        <w:rPr>
          <w:b/>
        </w:rPr>
        <w:t>业务邮箱：</w:t>
      </w:r>
      <w:r>
        <w:rPr>
          <w:b w:val="0"/>
        </w:rPr>
        <w:t>support@lustre.ae</w:t>
      </w:r>
    </w:p>
    <w:p>
      <w:r>
        <w:rPr>
          <w:b/>
        </w:rPr>
        <w:t>电话及已核即时渠道：</w:t>
      </w:r>
      <w:r>
        <w:rPr>
          <w:b w:val="0"/>
        </w:rPr>
        <w:t>+971 4 229 6955</w:t>
      </w:r>
    </w:p>
    <w:p>
      <w:r>
        <w:rPr>
          <w:b/>
        </w:rPr>
        <w:t>地址：</w:t>
      </w:r>
      <w:r>
        <w:rPr>
          <w:b w:val="0"/>
        </w:rPr>
        <w:t>Warehouse No. 3, Al Qusais Industrial Area 3, Dubai</w:t>
      </w:r>
    </w:p>
    <w:p>
      <w:r>
        <w:rPr>
          <w:b/>
        </w:rPr>
        <w:t>联系人及转介岗位：</w:t>
      </w:r>
      <w:r>
        <w:rPr>
          <w:b w:val="0"/>
        </w:rPr>
        <w:t>公司支持邮箱→请转机械产品/冷冻水阀门采购</w:t>
      </w:r>
    </w:p>
    <w:p>
      <w:r>
        <w:rPr>
          <w:b/>
        </w:rPr>
        <w:t>备用渠道：</w:t>
      </w:r>
      <w:r>
        <w:rPr>
          <w:b w:val="0"/>
        </w:rPr>
        <w:t>官网联系表；未核实电话具有WhatsApp功能</w:t>
      </w:r>
    </w:p>
    <w:p>
      <w:r>
        <w:rPr>
          <w:b/>
        </w:rPr>
        <w:t>公开事实：</w:t>
      </w:r>
      <w:r>
        <w:rPr>
          <w:b w:val="0"/>
        </w:rPr>
        <w:t>官网冷冻水阀门页明确列DRV，另经营冷冻水泵、FCU/AHU和管道配件；有Al Qusais实体仓地址。</w:t>
      </w:r>
    </w:p>
    <w:p>
      <w:r>
        <w:rPr>
          <w:b/>
        </w:rPr>
        <w:t>历史项目或应用：</w:t>
      </w:r>
      <w:r>
        <w:rPr>
          <w:b w:val="0"/>
        </w:rPr>
        <w:t>冷冻水泵—管道—DRV组合配套</w:t>
      </w:r>
    </w:p>
    <w:p>
      <w:r>
        <w:rPr>
          <w:b/>
        </w:rPr>
        <w:t>项目边界：</w:t>
      </w:r>
      <w:r>
        <w:rPr>
          <w:b w:val="0"/>
        </w:rPr>
        <w:t>应用场景；项目页无可核实的文字项目名称</w:t>
      </w:r>
    </w:p>
    <w:p>
      <w:r>
        <w:rPr>
          <w:b/>
        </w:rPr>
        <w:t>产品位置：</w:t>
      </w:r>
      <w:r>
        <w:rPr>
          <w:b w:val="0"/>
        </w:rPr>
        <w:t>SPF45，先核外购转售</w:t>
      </w:r>
    </w:p>
    <w:p>
      <w:r>
        <w:rPr>
          <w:b/>
        </w:rPr>
        <w:t>合作障碍：</w:t>
      </w:r>
      <w:r>
        <w:rPr>
          <w:b w:val="0"/>
        </w:rPr>
        <w:t>公司兼制造业务，未证明自制这类阀门；需确认是否外购转售，不能按纯贸易商看待。</w:t>
      </w:r>
    </w:p>
    <w:p>
      <w:pPr>
        <w:pStyle w:val="Heading2"/>
      </w:pPr>
      <w:r>
        <w:rPr>
          <w:b w:val="0"/>
        </w:rPr>
        <w:t>本次判断和推进条件</w:t>
      </w:r>
    </w:p>
    <w:p>
      <w:r>
        <w:rPr>
          <w:b/>
        </w:rPr>
        <w:t>研究判断：</w:t>
      </w:r>
      <w:r>
        <w:rPr>
          <w:b w:val="0"/>
        </w:rPr>
        <w:t>产品体系包含冷冻水阀；兼制造角色需澄清</w:t>
      </w:r>
    </w:p>
    <w:p>
      <w:r>
        <w:rPr>
          <w:b/>
        </w:rPr>
        <w:t>首封目标：</w:t>
      </w:r>
      <w:r>
        <w:rPr>
          <w:b w:val="0"/>
        </w:rPr>
        <w:t>确认冷冻水DRV是按清单采购，还是全部固定来源。</w:t>
      </w:r>
    </w:p>
    <w:p>
      <w:r>
        <w:rPr>
          <w:b/>
        </w:rPr>
        <w:t>进入下一步：</w:t>
      </w:r>
      <w:r>
        <w:rPr>
          <w:b w:val="0"/>
        </w:rPr>
        <w:t>确认冷冻水阀由外部采购且可评估新增来源</w:t>
      </w:r>
    </w:p>
    <w:p>
      <w:r>
        <w:rPr>
          <w:b/>
        </w:rPr>
        <w:t>停止条件：</w:t>
      </w:r>
      <w:r>
        <w:rPr>
          <w:b w:val="0"/>
        </w:rPr>
        <w:t>该类阀全部自产或无外采权则退出</w:t>
      </w:r>
    </w:p>
    <w:p>
      <w:r>
        <w:rPr>
          <w:b/>
        </w:rPr>
        <w:t>阶段：</w:t>
      </w:r>
      <w:r>
        <w:rPr>
          <w:b w:val="0"/>
        </w:rPr>
        <w:t>S2 公开相关性已核；采购职权与当前需求未确认；未发送</w:t>
      </w:r>
    </w:p>
    <w:p>
      <w:r>
        <w:rPr>
          <w:b/>
        </w:rPr>
        <w:t>来源：</w:t>
      </w:r>
      <w:hyperlink r:id="rId56">
        <w:r>
          <w:t>产品与业务</w:t>
        </w:r>
      </w:hyperlink>
      <w:r>
        <w:rPr>
          <w:b w:val="0"/>
        </w:rPr>
        <w:t>；</w:t>
      </w:r>
      <w:hyperlink r:id="rId57">
        <w:r>
          <w:t>联系与身份</w:t>
        </w:r>
      </w:hyperlink>
    </w:p>
    <w:p>
      <w:r>
        <w:rPr>
          <w:b w:val="0"/>
        </w:rPr>
        <w:t>原来源核验 2026-10-23；判断复审 2026-10-23。公开联系方式不代表投递成功。</w:t>
      </w:r>
    </w:p>
    <w:p>
      <w:pPr>
        <w:pStyle w:val="Heading1"/>
        <w:pageBreakBefore/>
      </w:pPr>
      <w:r>
        <w:rPr>
          <w:b w:val="0"/>
        </w:rPr>
        <w:t>U04 开发信草稿</w:t>
      </w:r>
    </w:p>
    <w:p>
      <w:r>
        <w:rPr>
          <w:b w:val="0"/>
        </w:rPr>
        <w:t>公开收件入口 support@lustre.ae。P2 条件验证；发送前核入口、签名及本页问题。</w:t>
      </w:r>
    </w:p>
    <w:p>
      <w:pPr>
        <w:pStyle w:val="Heading2"/>
      </w:pPr>
      <w:r>
        <w:rPr>
          <w:b w:val="0"/>
        </w:rPr>
        <w:t>英语首封</w:t>
      </w:r>
    </w:p>
    <w:p>
      <w:r>
        <w:rPr>
          <w:b/>
        </w:rPr>
        <w:t>Subject：</w:t>
      </w:r>
      <w:r>
        <w:rPr>
          <w:b w:val="0"/>
        </w:rPr>
        <w:t>Lustre’s chilled-water package: how is the DRV sourced?</w:t>
      </w:r>
    </w:p>
    <w:p>
      <w:pPr>
        <w:spacing w:after="80" w:line="280" w:lineRule="exact"/>
      </w:pPr>
      <w:r>
        <w:rPr>
          <w:b w:val="0"/>
        </w:rPr>
        <w:t>Hello Lustre mechanical-products team,</w:t>
      </w:r>
    </w:p>
    <w:p>
      <w:pPr>
        <w:spacing w:after="80" w:line="280" w:lineRule="exact"/>
      </w:pPr>
      <w:r>
        <w:rPr>
          <w:b w:val="0"/>
        </w:rPr>
        <w:t>Your chilled-water valve page lists DRVs, while the broader mechanical range includes chilled-water pumps and FCU/AHU equipment. I would like to understand how the valve is selected within that package.</w:t>
      </w:r>
    </w:p>
    <w:p>
      <w:pPr>
        <w:spacing w:after="80" w:line="280" w:lineRule="exact"/>
      </w:pPr>
      <w:r>
        <w:rPr>
          <w:b w:val="0"/>
        </w:rPr>
        <w:t>Is the DRV bought against each project's schedule, or is that position tied to a fixed product source?</w:t>
      </w:r>
    </w:p>
    <w:p>
      <w:pPr>
        <w:spacing w:after="80" w:line="280" w:lineRule="exact"/>
      </w:pPr>
      <w:r>
        <w:rPr>
          <w:b w:val="0"/>
        </w:rPr>
        <w:t>FriesGo Global supplies the SPF45 manual balancing family. If project-by-project selection is possible, we could check one valve schedule for functional and dimensional fit. That would establish whether our supply role is relevant to Lustre before either team invests in a broader product discussion.</w:t>
      </w:r>
    </w:p>
    <w:p>
      <w:pPr>
        <w:spacing w:after="80" w:line="280" w:lineRule="exact"/>
      </w:pPr>
      <w:r>
        <w:rPr>
          <w:b w:val="0"/>
        </w:rPr>
        <w:t>FriesGo Global</w:t>
      </w:r>
    </w:p>
    <w:p>
      <w:pPr>
        <w:pStyle w:val="Heading2"/>
      </w:pPr>
      <w:r>
        <w:rPr>
          <w:b w:val="0"/>
        </w:rPr>
        <w:t>中文译文</w:t>
      </w:r>
    </w:p>
    <w:p>
      <w:r>
        <w:rPr>
          <w:b w:val="0"/>
        </w:rPr>
        <w:t>Lustre机械产品团队您好：</w:t>
      </w:r>
    </w:p>
    <w:p>
      <w:r>
        <w:rPr>
          <w:b w:val="0"/>
        </w:rPr>
        <w:t>贵司冷冻水阀门页列有DRV，机械产品还包含冷冻水泵和FCU/AHU设备。我想了解成套供货中如何选择这只阀。</w:t>
      </w:r>
    </w:p>
    <w:p>
      <w:r>
        <w:rPr>
          <w:b w:val="0"/>
        </w:rPr>
        <w:t>DRV是按每个项目的清单采购，还是已经绑定固定产品来源？</w:t>
      </w:r>
    </w:p>
    <w:p>
      <w:r>
        <w:rPr>
          <w:b w:val="0"/>
        </w:rPr>
        <w:t>FriesGo Global供应SPF45手动平衡阀。如果允许逐项目选型，我们可以按一份阀门清单核对功能和尺寸，先判断供货角色是否适合Lustre，再由双方投入更完整的产品讨论。</w:t>
      </w:r>
    </w:p>
    <w:p>
      <w:r>
        <w:rPr>
          <w:b w:val="0"/>
        </w:rPr>
        <w:t>FriesGo Global</w:t>
      </w:r>
    </w:p>
    <w:p>
      <w:r>
        <w:rPr>
          <w:b/>
        </w:rPr>
        <w:t>下一步：</w:t>
      </w:r>
      <w:r>
        <w:rPr>
          <w:b w:val="0"/>
        </w:rPr>
        <w:t>P2 条件验证；确认冷冻水DRV是按清单采购，还是全部固定来源；进入下一步：确认冷冻水阀由外部采购且可评估新增来源；停止：该类阀全部自产或无外采权则退出。采购权限及当前需求未确认；不同时多渠道触达。</w:t>
      </w:r>
    </w:p>
    <w:p>
      <w:pPr>
        <w:pStyle w:val="Heading1"/>
        <w:pageBreakBefore/>
      </w:pPr>
      <w:r>
        <w:rPr>
          <w:b w:val="0"/>
        </w:rPr>
        <w:t>U05 Dutco Tennant</w:t>
      </w:r>
    </w:p>
    <w:p>
      <w:r>
        <w:rPr>
          <w:b w:val="0"/>
        </w:rPr>
        <w:t>Dutco Tennant LLC</w:t>
      </w:r>
    </w:p>
    <w:p>
      <w:r>
        <w:rPr>
          <w:b w:val="0"/>
        </w:rPr>
        <w:t>阿联酋；MEP及工程设备分销商；P2 条件验证</w:t>
      </w:r>
    </w:p>
    <w:p>
      <w:pPr>
        <w:pStyle w:val="Heading2"/>
      </w:pPr>
      <w:r>
        <w:rPr>
          <w:b w:val="0"/>
        </w:rPr>
        <w:t>公开联系与证据</w:t>
      </w:r>
    </w:p>
    <w:p>
      <w:r>
        <w:rPr>
          <w:b/>
        </w:rPr>
        <w:t>官网：</w:t>
      </w:r>
      <w:r>
        <w:rPr>
          <w:b w:val="0"/>
        </w:rPr>
        <w:t>https://www.dutcotennant.com/</w:t>
      </w:r>
    </w:p>
    <w:p>
      <w:r>
        <w:rPr>
          <w:b/>
        </w:rPr>
        <w:t>业务邮箱：</w:t>
      </w:r>
      <w:r>
        <w:rPr>
          <w:b w:val="0"/>
        </w:rPr>
        <w:t>info@dutcotennant.com</w:t>
      </w:r>
    </w:p>
    <w:p>
      <w:r>
        <w:rPr>
          <w:b/>
        </w:rPr>
        <w:t>电话及已核即时渠道：</w:t>
      </w:r>
      <w:r>
        <w:rPr>
          <w:b w:val="0"/>
        </w:rPr>
        <w:t>+971 4 215 2799（联系页）；+971 4 222 0186（官网另列）</w:t>
      </w:r>
    </w:p>
    <w:p>
      <w:r>
        <w:rPr>
          <w:b/>
        </w:rPr>
        <w:t>地址：</w:t>
      </w:r>
      <w:r>
        <w:rPr>
          <w:b w:val="0"/>
        </w:rPr>
        <w:t>Dubai, U.A.E., P.O. Box 233；官网联系页有地区办事处，具体拜访点需确认</w:t>
      </w:r>
    </w:p>
    <w:p>
      <w:r>
        <w:rPr>
          <w:b/>
        </w:rPr>
        <w:t>联系人及转介岗位：</w:t>
      </w:r>
      <w:r>
        <w:rPr>
          <w:b w:val="0"/>
        </w:rPr>
        <w:t>公司通用邮箱→请转MEP Supplies供应商准入负责人</w:t>
      </w:r>
    </w:p>
    <w:p>
      <w:r>
        <w:rPr>
          <w:b/>
        </w:rPr>
        <w:t>备用渠道：</w:t>
      </w:r>
      <w:r>
        <w:rPr>
          <w:b w:val="0"/>
        </w:rPr>
        <w:t>https://www.dutcotennant.com/connect-us（可选择MEP Supplies）；未指定任何地区邮箱为采购邮箱</w:t>
      </w:r>
    </w:p>
    <w:p>
      <w:r>
        <w:rPr>
          <w:b/>
        </w:rPr>
        <w:t>公开事实：</w:t>
      </w:r>
      <w:r>
        <w:rPr>
          <w:b w:val="0"/>
        </w:rPr>
        <w:t>2025产品册MEP Supplies列冷冻水平衡阀；官网文章区分静态平衡、自力式压差和自力式恒流，提供MEP业务联系入口。</w:t>
      </w:r>
    </w:p>
    <w:p>
      <w:r>
        <w:rPr>
          <w:b/>
        </w:rPr>
        <w:t>历史项目或应用：</w:t>
      </w:r>
      <w:r>
        <w:rPr>
          <w:b w:val="0"/>
        </w:rPr>
        <w:t>进入MEP业务单元的供应商技术预审</w:t>
      </w:r>
    </w:p>
    <w:p>
      <w:r>
        <w:rPr>
          <w:b/>
        </w:rPr>
        <w:t>项目边界：</w:t>
      </w:r>
      <w:r>
        <w:rPr>
          <w:b w:val="0"/>
        </w:rPr>
        <w:t>应用场景；未取得具名项目的新阀门采购证据</w:t>
      </w:r>
    </w:p>
    <w:p>
      <w:r>
        <w:rPr>
          <w:b/>
        </w:rPr>
        <w:t>产品位置：</w:t>
      </w:r>
      <w:r>
        <w:rPr>
          <w:b w:val="0"/>
        </w:rPr>
        <w:t>SPF45先核预审</w:t>
      </w:r>
    </w:p>
    <w:p>
      <w:r>
        <w:rPr>
          <w:b/>
        </w:rPr>
        <w:t>合作障碍：</w:t>
      </w:r>
      <w:r>
        <w:rPr>
          <w:b w:val="0"/>
        </w:rPr>
        <w:t>技术审核与项目品牌指定门槛未核；联系方式不等于采购权；历史文章不能证明当前有订单。</w:t>
      </w:r>
    </w:p>
    <w:p>
      <w:pPr>
        <w:pStyle w:val="Heading2"/>
      </w:pPr>
      <w:r>
        <w:rPr>
          <w:b w:val="0"/>
        </w:rPr>
        <w:t>本次判断和推进条件</w:t>
      </w:r>
    </w:p>
    <w:p>
      <w:r>
        <w:rPr>
          <w:b/>
        </w:rPr>
        <w:t>研究判断：</w:t>
      </w:r>
      <w:r>
        <w:rPr>
          <w:b w:val="0"/>
        </w:rPr>
        <w:t>技术型分销与项目要求可能形成资料门槛</w:t>
      </w:r>
    </w:p>
    <w:p>
      <w:r>
        <w:rPr>
          <w:b/>
        </w:rPr>
        <w:t>首封目标：</w:t>
      </w:r>
      <w:r>
        <w:rPr>
          <w:b w:val="0"/>
        </w:rPr>
        <w:t>请提供MEP阀门供应商预审清单/负责团队。</w:t>
      </w:r>
    </w:p>
    <w:p>
      <w:r>
        <w:rPr>
          <w:b/>
        </w:rPr>
        <w:t>进入下一步：</w:t>
      </w:r>
      <w:r>
        <w:rPr>
          <w:b w:val="0"/>
        </w:rPr>
        <w:t>获新来源初审清单及技术审查窗口</w:t>
      </w:r>
    </w:p>
    <w:p>
      <w:r>
        <w:rPr>
          <w:b/>
        </w:rPr>
        <w:t>停止条件：</w:t>
      </w:r>
      <w:r>
        <w:rPr>
          <w:b w:val="0"/>
        </w:rPr>
        <w:t>必需资料不可补齐或完全指定品牌则暂停</w:t>
      </w:r>
    </w:p>
    <w:p>
      <w:r>
        <w:rPr>
          <w:b/>
        </w:rPr>
        <w:t>阶段：</w:t>
      </w:r>
      <w:r>
        <w:rPr>
          <w:b w:val="0"/>
        </w:rPr>
        <w:t>S2 公开相关性已核；采购职权与当前需求未确认；未发送</w:t>
      </w:r>
    </w:p>
    <w:p>
      <w:r>
        <w:rPr>
          <w:b/>
        </w:rPr>
        <w:t>来源：</w:t>
      </w:r>
      <w:hyperlink r:id="rId58">
        <w:r>
          <w:t>产品与业务</w:t>
        </w:r>
      </w:hyperlink>
      <w:r>
        <w:rPr>
          <w:b w:val="0"/>
        </w:rPr>
        <w:t>；</w:t>
      </w:r>
      <w:hyperlink r:id="rId59">
        <w:r>
          <w:t>联系与身份</w:t>
        </w:r>
      </w:hyperlink>
    </w:p>
    <w:p>
      <w:r>
        <w:rPr>
          <w:b w:val="0"/>
        </w:rPr>
        <w:t>原来源核验 2026-10-23；判断复审 2026-10-23。公开联系方式不代表投递成功。</w:t>
      </w:r>
    </w:p>
    <w:p>
      <w:pPr>
        <w:pStyle w:val="Heading1"/>
        <w:pageBreakBefore/>
      </w:pPr>
      <w:r>
        <w:rPr>
          <w:b w:val="0"/>
        </w:rPr>
        <w:t>U05 开发信草稿</w:t>
      </w:r>
    </w:p>
    <w:p>
      <w:r>
        <w:rPr>
          <w:b w:val="0"/>
        </w:rPr>
        <w:t>公开收件入口 info@dutcotennant.com。P2 条件验证；发送前核入口、签名及本页问题。</w:t>
      </w:r>
    </w:p>
    <w:p>
      <w:pPr>
        <w:pStyle w:val="Heading2"/>
      </w:pPr>
      <w:r>
        <w:rPr>
          <w:b w:val="0"/>
        </w:rPr>
        <w:t>英语首封</w:t>
      </w:r>
    </w:p>
    <w:p>
      <w:r>
        <w:rPr>
          <w:b/>
        </w:rPr>
        <w:t>Subject：</w:t>
      </w:r>
      <w:r>
        <w:rPr>
          <w:b w:val="0"/>
        </w:rPr>
        <w:t>MEP valve supplier prequalification at Dutco Tennant</w:t>
      </w:r>
    </w:p>
    <w:p>
      <w:pPr>
        <w:spacing w:after="80" w:line="280" w:lineRule="exact"/>
      </w:pPr>
      <w:r>
        <w:rPr>
          <w:b w:val="0"/>
        </w:rPr>
        <w:t>Dear MEP Supplies team,</w:t>
      </w:r>
    </w:p>
    <w:p>
      <w:pPr>
        <w:spacing w:after="80" w:line="280" w:lineRule="exact"/>
      </w:pPr>
      <w:r>
        <w:rPr>
          <w:b w:val="0"/>
        </w:rPr>
        <w:t>Dutco Tennant's 2025 brochure includes balancing valves within the chilled-water offering. We would like to understand the admission process for an additional hydronic-valve supplier.</w:t>
      </w:r>
    </w:p>
    <w:p>
      <w:pPr>
        <w:spacing w:after="80" w:line="280" w:lineRule="exact"/>
      </w:pPr>
      <w:r>
        <w:rPr>
          <w:b w:val="0"/>
        </w:rPr>
        <w:t>Could you direct us to the relevant prequalification checklist or supplier-review contact?</w:t>
      </w:r>
    </w:p>
    <w:p>
      <w:pPr>
        <w:spacing w:after="80" w:line="280" w:lineRule="exact"/>
      </w:pPr>
      <w:r>
        <w:rPr>
          <w:b w:val="0"/>
        </w:rPr>
        <w:t>FriesGo Global's scope includes manual balancing, self-acting differential-pressure control and self-acting constant-flow valves. We would map the documents currently available against your requirements before requesting a technical review or offering samples. Any further proposal would depend on the product duty, required approvals and the nominated-brand rules of the project concerned.</w:t>
      </w:r>
    </w:p>
    <w:p>
      <w:pPr>
        <w:spacing w:after="80" w:line="280" w:lineRule="exact"/>
      </w:pPr>
      <w:r>
        <w:rPr>
          <w:b w:val="0"/>
        </w:rPr>
        <w:t>FriesGo Global</w:t>
      </w:r>
    </w:p>
    <w:p>
      <w:pPr>
        <w:pStyle w:val="Heading2"/>
      </w:pPr>
      <w:r>
        <w:rPr>
          <w:b w:val="0"/>
        </w:rPr>
        <w:t>中文译文</w:t>
      </w:r>
    </w:p>
    <w:p>
      <w:r>
        <w:rPr>
          <w:b w:val="0"/>
        </w:rPr>
        <w:t>MEP Supplies团队您好：</w:t>
      </w:r>
    </w:p>
    <w:p>
      <w:r>
        <w:rPr>
          <w:b w:val="0"/>
        </w:rPr>
        <w:t>Dutco Tennant的2025产品册将平衡阀纳入冷冻水产品。我们希望了解新增水力控制阀供应商的准入流程。</w:t>
      </w:r>
    </w:p>
    <w:p>
      <w:r>
        <w:rPr>
          <w:b w:val="0"/>
        </w:rPr>
        <w:t>能否提供相应的预审清单，或转给负责供应商审核的同事？</w:t>
      </w:r>
    </w:p>
    <w:p>
      <w:r>
        <w:rPr>
          <w:b w:val="0"/>
        </w:rPr>
        <w:t>FriesGo Global的范围包括手动平衡、自力式压差控制和自力式恒流阀。我们会先对照贵司要求梳理现有文件，再申请技术评审或讨论样品。后续提案须取决于实际功能、审批要求以及相关项目对指定品牌的规定。</w:t>
      </w:r>
    </w:p>
    <w:p>
      <w:r>
        <w:rPr>
          <w:b w:val="0"/>
        </w:rPr>
        <w:t>FriesGo Global</w:t>
      </w:r>
    </w:p>
    <w:p>
      <w:r>
        <w:rPr>
          <w:b/>
        </w:rPr>
        <w:t>下一步：</w:t>
      </w:r>
      <w:r>
        <w:rPr>
          <w:b w:val="0"/>
        </w:rPr>
        <w:t>P2 条件验证；请提供MEP阀门供应商预审清单/负责团队；进入下一步：获新来源初审清单及技术审查窗口；停止：必需资料不可补齐或完全指定品牌则暂停。采购权限及当前需求未确认；不同时多渠道触达。</w:t>
      </w:r>
    </w:p>
    <w:p>
      <w:pPr>
        <w:pStyle w:val="Heading1"/>
        <w:pageBreakBefore/>
      </w:pPr>
      <w:r>
        <w:rPr>
          <w:b w:val="0"/>
        </w:rPr>
        <w:t>U06 Maunsell</w:t>
      </w:r>
    </w:p>
    <w:p>
      <w:r>
        <w:rPr>
          <w:b w:val="0"/>
        </w:rPr>
        <w:t>Maunsell Building Materials Trading LLC</w:t>
      </w:r>
    </w:p>
    <w:p>
      <w:r>
        <w:rPr>
          <w:b w:val="0"/>
        </w:rPr>
        <w:t>阿联酋；HVAC阀门/冷水机组代理分销商；P3 暂缓</w:t>
      </w:r>
    </w:p>
    <w:p>
      <w:pPr>
        <w:pStyle w:val="Heading2"/>
      </w:pPr>
      <w:r>
        <w:rPr>
          <w:b w:val="0"/>
        </w:rPr>
        <w:t>公开联系与证据</w:t>
      </w:r>
    </w:p>
    <w:p>
      <w:r>
        <w:rPr>
          <w:b/>
        </w:rPr>
        <w:t>官网：</w:t>
      </w:r>
      <w:r>
        <w:rPr>
          <w:b w:val="0"/>
        </w:rPr>
        <w:t>https://maunselltrading.com/</w:t>
      </w:r>
    </w:p>
    <w:p>
      <w:r>
        <w:rPr>
          <w:b/>
        </w:rPr>
        <w:t>业务邮箱：</w:t>
      </w:r>
      <w:r>
        <w:rPr>
          <w:b w:val="0"/>
        </w:rPr>
        <w:t>sales@maunselltrading.com</w:t>
      </w:r>
    </w:p>
    <w:p>
      <w:r>
        <w:rPr>
          <w:b/>
        </w:rPr>
        <w:t>电话及已核即时渠道：</w:t>
      </w:r>
      <w:r>
        <w:rPr>
          <w:b w:val="0"/>
        </w:rPr>
        <w:t>+971 4 430 8767</w:t>
      </w:r>
    </w:p>
    <w:p>
      <w:r>
        <w:rPr>
          <w:b/>
        </w:rPr>
        <w:t>地址：</w:t>
      </w:r>
      <w:r>
        <w:rPr>
          <w:b w:val="0"/>
        </w:rPr>
        <w:t>Office 206, Level 2, Building 1, Park Heights Square, Dubai Hills, P.O. Box 31750；仓库：Al Sajaa, Emirates Industrial City, Sharjah</w:t>
      </w:r>
    </w:p>
    <w:p>
      <w:r>
        <w:rPr>
          <w:b/>
        </w:rPr>
        <w:t>联系人及转介岗位：</w:t>
      </w:r>
      <w:r>
        <w:rPr>
          <w:b w:val="0"/>
        </w:rPr>
        <w:t>销售团队→请转阀门产品负责人；未确认采购个人</w:t>
      </w:r>
    </w:p>
    <w:p>
      <w:r>
        <w:rPr>
          <w:b/>
        </w:rPr>
        <w:t>备用渠道：</w:t>
      </w:r>
      <w:r>
        <w:rPr>
          <w:b w:val="0"/>
        </w:rPr>
        <w:t>公司LinkedIn：https://www.linkedin.com/company/maunsell-building-materials-trading-llc；官网联系页</w:t>
      </w:r>
    </w:p>
    <w:p>
      <w:r>
        <w:rPr>
          <w:b/>
        </w:rPr>
        <w:t>公开事实：</w:t>
      </w:r>
      <w:r>
        <w:rPr>
          <w:b w:val="0"/>
        </w:rPr>
        <w:t>官网列Maplef独家分销及冷冻水阀门、PICV和FCU组件；项目页列Tabreed Seaworld和Empower DLRC区域供冷项目。</w:t>
      </w:r>
    </w:p>
    <w:p>
      <w:r>
        <w:rPr>
          <w:b/>
        </w:rPr>
        <w:t>历史项目或应用：</w:t>
      </w:r>
      <w:r>
        <w:rPr>
          <w:b w:val="0"/>
        </w:rPr>
        <w:t>Tabreed Seaworld区域供冷（历史参考）；类似项目非指定品牌的机械阀配套</w:t>
      </w:r>
    </w:p>
    <w:p>
      <w:r>
        <w:rPr>
          <w:b/>
        </w:rPr>
        <w:t>项目边界：</w:t>
      </w:r>
      <w:r>
        <w:rPr>
          <w:b w:val="0"/>
        </w:rPr>
        <w:t>历史项目；未披露三款主推阀门及当前采购</w:t>
      </w:r>
    </w:p>
    <w:p>
      <w:r>
        <w:rPr>
          <w:b/>
        </w:rPr>
        <w:t>产品位置：</w:t>
      </w:r>
      <w:r>
        <w:rPr>
          <w:b w:val="0"/>
        </w:rPr>
        <w:t>不以ZL替代PICV</w:t>
      </w:r>
    </w:p>
    <w:p>
      <w:r>
        <w:rPr>
          <w:b/>
        </w:rPr>
        <w:t>合作障碍：</w:t>
      </w:r>
      <w:r>
        <w:rPr>
          <w:b w:val="0"/>
        </w:rPr>
        <w:t>Maplef独家关系；公开三款具体在售证据不足，属于邻近品类；不能把FriesGo写成PICV供货商。</w:t>
      </w:r>
    </w:p>
    <w:p>
      <w:pPr>
        <w:pStyle w:val="Heading2"/>
      </w:pPr>
      <w:r>
        <w:rPr>
          <w:b w:val="0"/>
        </w:rPr>
        <w:t>本次判断和推进条件</w:t>
      </w:r>
    </w:p>
    <w:p>
      <w:r>
        <w:rPr>
          <w:b/>
        </w:rPr>
        <w:t>研究判断：</w:t>
      </w:r>
      <w:r>
        <w:rPr>
          <w:b w:val="0"/>
        </w:rPr>
        <w:t>Maplef独家与冷冻水/PICV业务明确；本品缺口未证实</w:t>
      </w:r>
    </w:p>
    <w:p>
      <w:r>
        <w:rPr>
          <w:b/>
        </w:rPr>
        <w:t>首封目标：</w:t>
      </w:r>
      <w:r>
        <w:rPr>
          <w:b w:val="0"/>
        </w:rPr>
        <w:t>确认是否存在Maplef范围之外、可评估新增机械阀来源的采购位置。</w:t>
      </w:r>
    </w:p>
    <w:p>
      <w:r>
        <w:rPr>
          <w:b/>
        </w:rPr>
        <w:t>进入下一步：</w:t>
      </w:r>
      <w:r>
        <w:rPr>
          <w:b w:val="0"/>
        </w:rPr>
        <w:t>确认独家范围外的独立机械阀采购位置</w:t>
      </w:r>
    </w:p>
    <w:p>
      <w:r>
        <w:rPr>
          <w:b/>
        </w:rPr>
        <w:t>停止条件：</w:t>
      </w:r>
      <w:r>
        <w:rPr>
          <w:b w:val="0"/>
        </w:rPr>
        <w:t>仅Maplef指定体系或无外采缺口则退出</w:t>
      </w:r>
    </w:p>
    <w:p>
      <w:r>
        <w:rPr>
          <w:b/>
        </w:rPr>
        <w:t>阶段：</w:t>
      </w:r>
      <w:r>
        <w:rPr>
          <w:b w:val="0"/>
        </w:rPr>
        <w:t>S2 公开相关性已核；采购职权与当前需求未确认；未发送</w:t>
      </w:r>
    </w:p>
    <w:p>
      <w:r>
        <w:rPr>
          <w:b/>
        </w:rPr>
        <w:t>来源：</w:t>
      </w:r>
      <w:hyperlink r:id="rId17">
        <w:r>
          <w:t>产品与业务</w:t>
        </w:r>
      </w:hyperlink>
      <w:r>
        <w:rPr>
          <w:b w:val="0"/>
        </w:rPr>
        <w:t>；</w:t>
      </w:r>
      <w:hyperlink r:id="rId60">
        <w:r>
          <w:t>联系与身份</w:t>
        </w:r>
      </w:hyperlink>
      <w:r>
        <w:rPr>
          <w:b w:val="0"/>
        </w:rPr>
        <w:t>；</w:t>
      </w:r>
      <w:hyperlink r:id="rId61">
        <w:r>
          <w:t>项目补充</w:t>
        </w:r>
      </w:hyperlink>
    </w:p>
    <w:p>
      <w:r>
        <w:rPr>
          <w:b w:val="0"/>
        </w:rPr>
        <w:t>原来源核验 2026-10-23；判断复审 2026-10-23。公开联系方式不代表投递成功。</w:t>
      </w:r>
    </w:p>
    <w:p>
      <w:pPr>
        <w:pStyle w:val="Heading1"/>
        <w:pageBreakBefore/>
      </w:pPr>
      <w:r>
        <w:rPr>
          <w:b w:val="0"/>
        </w:rPr>
        <w:t>U06 开发信草稿</w:t>
      </w:r>
    </w:p>
    <w:p>
      <w:r>
        <w:rPr>
          <w:b w:val="0"/>
        </w:rPr>
        <w:t>公开收件入口 sales@maunselltrading.com。P3 暂缓；发送前核入口、签名及本页问题。</w:t>
      </w:r>
    </w:p>
    <w:p>
      <w:pPr>
        <w:pStyle w:val="Heading2"/>
      </w:pPr>
      <w:r>
        <w:rPr>
          <w:b w:val="0"/>
        </w:rPr>
        <w:t>英语首封</w:t>
      </w:r>
    </w:p>
    <w:p>
      <w:r>
        <w:rPr>
          <w:b/>
        </w:rPr>
        <w:t>Subject：</w:t>
      </w:r>
      <w:r>
        <w:rPr>
          <w:b w:val="0"/>
        </w:rPr>
        <w:t>Outside Maplef’s scope: a hydronic sourcing question for Maunsell</w:t>
      </w:r>
    </w:p>
    <w:p>
      <w:pPr>
        <w:spacing w:after="80" w:line="280" w:lineRule="exact"/>
      </w:pPr>
      <w:r>
        <w:rPr>
          <w:b w:val="0"/>
        </w:rPr>
        <w:t>Hello Maunsell team,</w:t>
      </w:r>
    </w:p>
    <w:p>
      <w:pPr>
        <w:spacing w:after="80" w:line="280" w:lineRule="exact"/>
      </w:pPr>
      <w:r>
        <w:rPr>
          <w:b w:val="0"/>
        </w:rPr>
        <w:t>Your project references include Tabreed Seaworld, and your product page identifies an exclusive Maplef relationship. I would like to ask about the boundary of that relationship before proposing anything.</w:t>
      </w:r>
    </w:p>
    <w:p>
      <w:pPr>
        <w:spacing w:after="80" w:line="280" w:lineRule="exact"/>
      </w:pPr>
      <w:r>
        <w:rPr>
          <w:b w:val="0"/>
        </w:rPr>
        <w:t>Are there chilled-water mechanical-valve enquiries outside the Maplef scope for which Maunsell can assess another source?</w:t>
      </w:r>
    </w:p>
    <w:p>
      <w:pPr>
        <w:spacing w:after="80" w:line="280" w:lineRule="exact"/>
      </w:pPr>
      <w:r>
        <w:rPr>
          <w:b w:val="0"/>
        </w:rPr>
        <w:t>FriesGo Global supplies manual balancing and self-acting differential-pressure valves. If there is an appropriate non-nominated position, we could check one duty and its required documentation with your valve team. This is an enquiry about future sourcing scope, not an assumption that the Seaworld reference represents an open requirement.</w:t>
      </w:r>
    </w:p>
    <w:p>
      <w:pPr>
        <w:spacing w:after="80" w:line="280" w:lineRule="exact"/>
      </w:pPr>
      <w:r>
        <w:rPr>
          <w:b w:val="0"/>
        </w:rPr>
        <w:t>FriesGo Global</w:t>
      </w:r>
    </w:p>
    <w:p>
      <w:pPr>
        <w:pStyle w:val="Heading2"/>
      </w:pPr>
      <w:r>
        <w:rPr>
          <w:b w:val="0"/>
        </w:rPr>
        <w:t>中文译文</w:t>
      </w:r>
    </w:p>
    <w:p>
      <w:r>
        <w:rPr>
          <w:b w:val="0"/>
        </w:rPr>
        <w:t>Maunsell团队您好：</w:t>
      </w:r>
    </w:p>
    <w:p>
      <w:r>
        <w:rPr>
          <w:b w:val="0"/>
        </w:rPr>
        <w:t>贵司项目参考包含Tabreed Seaworld，产品页也说明了Maplef独家合作关系。在提出产品建议前，我想先了解这一关系的范围。</w:t>
      </w:r>
    </w:p>
    <w:p>
      <w:r>
        <w:rPr>
          <w:b w:val="0"/>
        </w:rPr>
        <w:t>是否存在Maplef范围之外的冷冻水机械阀询价，允许Maunsell评估其他来源？</w:t>
      </w:r>
    </w:p>
    <w:p>
      <w:r>
        <w:rPr>
          <w:b w:val="0"/>
        </w:rPr>
        <w:t>FriesGo Global供应手动平衡及自力式压差阀。如果有适当且未指定品牌的采购位置，可以与阀门团队核对一个工况及文件要求。此次询问的是未来选品范围，不认为Seaworld历史参考代表当前正在采购。</w:t>
      </w:r>
    </w:p>
    <w:p>
      <w:r>
        <w:rPr>
          <w:b w:val="0"/>
        </w:rPr>
        <w:t>FriesGo Global</w:t>
      </w:r>
    </w:p>
    <w:p>
      <w:r>
        <w:rPr>
          <w:b/>
        </w:rPr>
        <w:t>下一步：</w:t>
      </w:r>
      <w:r>
        <w:rPr>
          <w:b w:val="0"/>
        </w:rPr>
        <w:t>P3 暂缓；确认是否存在Maplef范围之外、可评估新增机械阀来源的采购位置；进入下一步：确认独家范围外的独立机械阀采购位置；停止：仅Maplef指定体系或无外采缺口则退出。采购权限及当前需求未确认；不同时多渠道触达。</w:t>
      </w:r>
    </w:p>
    <w:p>
      <w:pPr>
        <w:pStyle w:val="Heading1"/>
        <w:pageBreakBefore/>
      </w:pPr>
      <w:r>
        <w:rPr>
          <w:b w:val="0"/>
        </w:rPr>
        <w:t>U07 Astic</w:t>
      </w:r>
    </w:p>
    <w:p>
      <w:r>
        <w:rPr>
          <w:b w:val="0"/>
        </w:rPr>
        <w:t>Astic General Trading L.L.C.</w:t>
      </w:r>
    </w:p>
    <w:p>
      <w:r>
        <w:rPr>
          <w:b w:val="0"/>
        </w:rPr>
        <w:t>阿联酋；HVAC/MEP材料库存分销商；P2 条件验证</w:t>
      </w:r>
    </w:p>
    <w:p>
      <w:pPr>
        <w:pStyle w:val="Heading2"/>
      </w:pPr>
      <w:r>
        <w:rPr>
          <w:b w:val="0"/>
        </w:rPr>
        <w:t>公开联系与证据</w:t>
      </w:r>
    </w:p>
    <w:p>
      <w:r>
        <w:rPr>
          <w:b/>
        </w:rPr>
        <w:t>官网：</w:t>
      </w:r>
      <w:r>
        <w:rPr>
          <w:b w:val="0"/>
        </w:rPr>
        <w:t>https://astic-dubai.com/</w:t>
      </w:r>
    </w:p>
    <w:p>
      <w:r>
        <w:rPr>
          <w:b/>
        </w:rPr>
        <w:t>业务邮箱：</w:t>
      </w:r>
      <w:r>
        <w:rPr>
          <w:b w:val="0"/>
        </w:rPr>
        <w:t>info@astic-dubai.com</w:t>
      </w:r>
    </w:p>
    <w:p>
      <w:r>
        <w:rPr>
          <w:b/>
        </w:rPr>
        <w:t>电话及已核即时渠道：</w:t>
      </w:r>
      <w:r>
        <w:rPr>
          <w:b w:val="0"/>
        </w:rPr>
        <w:t>+971 4 571 5600</w:t>
      </w:r>
    </w:p>
    <w:p>
      <w:r>
        <w:rPr>
          <w:b/>
        </w:rPr>
        <w:t>地址：</w:t>
      </w:r>
      <w:r>
        <w:rPr>
          <w:b w:val="0"/>
        </w:rPr>
        <w:t>Dubai Industrial City, Dubai, U.A.E., P.O. Box 32218（按官网）</w:t>
      </w:r>
    </w:p>
    <w:p>
      <w:r>
        <w:rPr>
          <w:b/>
        </w:rPr>
        <w:t>联系人及转介岗位：</w:t>
      </w:r>
      <w:r>
        <w:rPr>
          <w:b w:val="0"/>
        </w:rPr>
        <w:t>公司通用咨询→请转HVAC阀门产品/采购负责人</w:t>
      </w:r>
    </w:p>
    <w:p>
      <w:r>
        <w:rPr>
          <w:b/>
        </w:rPr>
        <w:t>备用渠道：</w:t>
      </w:r>
      <w:r>
        <w:rPr>
          <w:b w:val="0"/>
        </w:rPr>
        <w:t>官网Contact入口；Fax +971 4 575 4737；没有核实个人采购联系方式</w:t>
      </w:r>
    </w:p>
    <w:p>
      <w:r>
        <w:rPr>
          <w:b/>
        </w:rPr>
        <w:t>公开事实：</w:t>
      </w:r>
      <w:r>
        <w:rPr>
          <w:b w:val="0"/>
        </w:rPr>
        <w:t>官网Belven页列DN15–300平衡阀并声明UAE独家合作；公司主页说明跨欧洲、GCC、中东、非洲及东南亚进出口。</w:t>
      </w:r>
    </w:p>
    <w:p>
      <w:r>
        <w:rPr>
          <w:b/>
        </w:rPr>
        <w:t>历史项目或应用：</w:t>
      </w:r>
      <w:r>
        <w:rPr>
          <w:b w:val="0"/>
        </w:rPr>
        <w:t>现有Belven代理以外的规格/应用覆盖评估</w:t>
      </w:r>
    </w:p>
    <w:p>
      <w:r>
        <w:rPr>
          <w:b/>
        </w:rPr>
        <w:t>项目边界：</w:t>
      </w:r>
      <w:r>
        <w:rPr>
          <w:b w:val="0"/>
        </w:rPr>
        <w:t>应用场景；不假设存在供应缺口或指定项目</w:t>
      </w:r>
    </w:p>
    <w:p>
      <w:r>
        <w:rPr>
          <w:b/>
        </w:rPr>
        <w:t>产品位置：</w:t>
      </w:r>
      <w:r>
        <w:rPr>
          <w:b w:val="0"/>
        </w:rPr>
        <w:t>SPF45仅讨论代理范围外需求</w:t>
      </w:r>
    </w:p>
    <w:p>
      <w:r>
        <w:rPr>
          <w:b/>
        </w:rPr>
        <w:t>合作障碍：</w:t>
      </w:r>
      <w:r>
        <w:rPr>
          <w:b w:val="0"/>
        </w:rPr>
        <w:t>独家代理冲突可能直接排除；不声称比Belven便宜或能无条件替换；网站直连波动，浏览工具可读。</w:t>
      </w:r>
    </w:p>
    <w:p>
      <w:pPr>
        <w:pStyle w:val="Heading2"/>
      </w:pPr>
      <w:r>
        <w:rPr>
          <w:b w:val="0"/>
        </w:rPr>
        <w:t>本次判断和推进条件</w:t>
      </w:r>
    </w:p>
    <w:p>
      <w:r>
        <w:rPr>
          <w:b/>
        </w:rPr>
        <w:t>研究判断：</w:t>
      </w:r>
      <w:r>
        <w:rPr>
          <w:b w:val="0"/>
        </w:rPr>
        <w:t>Belven平衡阀与独家安排均可核</w:t>
      </w:r>
    </w:p>
    <w:p>
      <w:r>
        <w:rPr>
          <w:b/>
        </w:rPr>
        <w:t>首封目标：</w:t>
      </w:r>
      <w:r>
        <w:rPr>
          <w:b w:val="0"/>
        </w:rPr>
        <w:t>若没有代理范围外的需求，明确结束本轮推介。</w:t>
      </w:r>
    </w:p>
    <w:p>
      <w:r>
        <w:rPr>
          <w:b/>
        </w:rPr>
        <w:t>进入下一步：</w:t>
      </w:r>
      <w:r>
        <w:rPr>
          <w:b w:val="0"/>
        </w:rPr>
        <w:t>负责人确认代理范围外可审核的新来源</w:t>
      </w:r>
    </w:p>
    <w:p>
      <w:r>
        <w:rPr>
          <w:b/>
        </w:rPr>
        <w:t>停止条件：</w:t>
      </w:r>
      <w:r>
        <w:rPr>
          <w:b w:val="0"/>
        </w:rPr>
        <w:t>现有独家安排排除新增来源则退出</w:t>
      </w:r>
    </w:p>
    <w:p>
      <w:r>
        <w:rPr>
          <w:b/>
        </w:rPr>
        <w:t>阶段：</w:t>
      </w:r>
      <w:r>
        <w:rPr>
          <w:b w:val="0"/>
        </w:rPr>
        <w:t>S2 公开相关性已核；采购职权与当前需求未确认；未发送</w:t>
      </w:r>
    </w:p>
    <w:p>
      <w:r>
        <w:rPr>
          <w:b/>
        </w:rPr>
        <w:t>来源：</w:t>
      </w:r>
      <w:hyperlink r:id="rId18">
        <w:r>
          <w:t>产品与业务</w:t>
        </w:r>
      </w:hyperlink>
      <w:r>
        <w:rPr>
          <w:b w:val="0"/>
        </w:rPr>
        <w:t>；</w:t>
      </w:r>
      <w:hyperlink r:id="rId62">
        <w:r>
          <w:t>联系与身份</w:t>
        </w:r>
      </w:hyperlink>
    </w:p>
    <w:p>
      <w:r>
        <w:rPr>
          <w:b w:val="0"/>
        </w:rPr>
        <w:t>原来源核验 2026-10-23；判断复审 2026-10-23。公开联系方式不代表投递成功。</w:t>
      </w:r>
    </w:p>
    <w:p>
      <w:pPr>
        <w:pStyle w:val="Heading1"/>
        <w:pageBreakBefore/>
      </w:pPr>
      <w:r>
        <w:rPr>
          <w:b w:val="0"/>
        </w:rPr>
        <w:t>U07 开发信草稿</w:t>
      </w:r>
    </w:p>
    <w:p>
      <w:r>
        <w:rPr>
          <w:b w:val="0"/>
        </w:rPr>
        <w:t>公开收件入口 info@astic-dubai.com。P2 条件验证；发送前核入口、签名及本页问题。</w:t>
      </w:r>
    </w:p>
    <w:p>
      <w:pPr>
        <w:pStyle w:val="Heading2"/>
      </w:pPr>
      <w:r>
        <w:rPr>
          <w:b w:val="0"/>
        </w:rPr>
        <w:t>英语首封</w:t>
      </w:r>
    </w:p>
    <w:p>
      <w:r>
        <w:rPr>
          <w:b/>
        </w:rPr>
        <w:t>Subject：</w:t>
      </w:r>
      <w:r>
        <w:rPr>
          <w:b w:val="0"/>
        </w:rPr>
        <w:t>A range-coverage check beyond ASTIC’s Belven agreement</w:t>
      </w:r>
    </w:p>
    <w:p>
      <w:pPr>
        <w:spacing w:after="80" w:line="280" w:lineRule="exact"/>
      </w:pPr>
      <w:r>
        <w:rPr>
          <w:b w:val="0"/>
        </w:rPr>
        <w:t>Hello ASTIC valve team,</w:t>
      </w:r>
    </w:p>
    <w:p>
      <w:pPr>
        <w:spacing w:after="80" w:line="280" w:lineRule="exact"/>
      </w:pPr>
      <w:r>
        <w:rPr>
          <w:b w:val="0"/>
        </w:rPr>
        <w:t>Your Belven page lists balancing valves from DN15 to DN300 and explains the exclusive UAE relationship. I would not propose a competing line without checking whether there is a legitimate gap in scope.</w:t>
      </w:r>
    </w:p>
    <w:p>
      <w:pPr>
        <w:spacing w:after="80" w:line="280" w:lineRule="exact"/>
      </w:pPr>
      <w:r>
        <w:rPr>
          <w:b w:val="0"/>
        </w:rPr>
        <w:t>Does ASTIC receive mechanical balancing-valve enquiries outside that agreement's product or application coverage?</w:t>
      </w:r>
    </w:p>
    <w:p>
      <w:pPr>
        <w:spacing w:after="80" w:line="280" w:lineRule="exact"/>
      </w:pPr>
      <w:r>
        <w:rPr>
          <w:b w:val="0"/>
        </w:rPr>
        <w:t>If so, FriesGo Global could review the particular size and duty against our SPF45 catalogue. The connection standard and installed dimensions would need separate confirmation. If your current agreement covers every relevant position, please simply let us know; we would not take this proposal further.</w:t>
      </w:r>
    </w:p>
    <w:p>
      <w:pPr>
        <w:spacing w:after="80" w:line="280" w:lineRule="exact"/>
      </w:pPr>
      <w:r>
        <w:rPr>
          <w:b w:val="0"/>
        </w:rPr>
        <w:t>FriesGo Global</w:t>
      </w:r>
    </w:p>
    <w:p>
      <w:pPr>
        <w:pStyle w:val="Heading2"/>
      </w:pPr>
      <w:r>
        <w:rPr>
          <w:b w:val="0"/>
        </w:rPr>
        <w:t>中文译文</w:t>
      </w:r>
    </w:p>
    <w:p>
      <w:r>
        <w:rPr>
          <w:b w:val="0"/>
        </w:rPr>
        <w:t>ASTIC阀门团队您好：</w:t>
      </w:r>
    </w:p>
    <w:p>
      <w:r>
        <w:rPr>
          <w:b w:val="0"/>
        </w:rPr>
        <w:t>贵司Belven页面列有DN15至DN300平衡阀，并说明阿联酋独家合作关系。只有先确认存在合理的范围空缺，才有必要讨论可能竞争的产品线。</w:t>
      </w:r>
    </w:p>
    <w:p>
      <w:r>
        <w:rPr>
          <w:b w:val="0"/>
        </w:rPr>
        <w:t>ASTIC是否收到过该协议产品或应用范围以外的机械平衡阀询价？</w:t>
      </w:r>
    </w:p>
    <w:p>
      <w:r>
        <w:rPr>
          <w:b w:val="0"/>
        </w:rPr>
        <w:t>如果有，FriesGo Global可按具体口径和工况对照SPF45目录。连接标准及安装尺寸须另外确认。如果现有协议已覆盖全部相关采购位置，简单告知即可，我们不会继续推进这项建议。</w:t>
      </w:r>
    </w:p>
    <w:p>
      <w:r>
        <w:rPr>
          <w:b w:val="0"/>
        </w:rPr>
        <w:t>FriesGo Global</w:t>
      </w:r>
    </w:p>
    <w:p>
      <w:r>
        <w:rPr>
          <w:b/>
        </w:rPr>
        <w:t>下一步：</w:t>
      </w:r>
      <w:r>
        <w:rPr>
          <w:b w:val="0"/>
        </w:rPr>
        <w:t>P2 条件验证；若没有代理范围外的需求，明确结束本轮推介；进入下一步：负责人确认代理范围外可审核的新来源；停止：现有独家安排排除新增来源则退出。采购权限及当前需求未确认；不同时多渠道触达。</w:t>
      </w:r>
    </w:p>
    <w:p>
      <w:pPr>
        <w:pStyle w:val="Heading1"/>
        <w:pageBreakBefore/>
      </w:pPr>
      <w:r>
        <w:rPr>
          <w:b w:val="0"/>
        </w:rPr>
        <w:t>附录 越南账户英文母稿</w:t>
      </w:r>
    </w:p>
    <w:p>
      <w:pPr>
        <w:pStyle w:val="Heading2"/>
      </w:pPr>
      <w:r>
        <w:rPr>
          <w:b w:val="0"/>
        </w:rPr>
        <w:t>V01 Tuấn Hưng Phát</w:t>
      </w:r>
    </w:p>
    <w:p>
      <w:r>
        <w:rPr>
          <w:b/>
        </w:rPr>
        <w:t>Subject：</w:t>
      </w:r>
      <w:r>
        <w:rPr>
          <w:b w:val="0"/>
        </w:rPr>
        <w:t>Would Tuấn Hưng Phát review an additional balancing-valve source?</w:t>
      </w:r>
    </w:p>
    <w:p>
      <w:pPr>
        <w:spacing w:after="80" w:line="280" w:lineRule="exact"/>
      </w:pPr>
      <w:r>
        <w:rPr>
          <w:b w:val="0"/>
        </w:rPr>
        <w:t>Hello Tuấn Hưng Phát team,</w:t>
      </w:r>
    </w:p>
    <w:p>
      <w:pPr>
        <w:spacing w:after="80" w:line="280" w:lineRule="exact"/>
      </w:pPr>
      <w:r>
        <w:rPr>
          <w:b w:val="0"/>
        </w:rPr>
        <w:t>Your July article says you import FAF static balancing valves directly. That makes your product-selection team a relevant contact for a sourcing question.</w:t>
      </w:r>
    </w:p>
    <w:p>
      <w:pPr>
        <w:spacing w:after="80" w:line="280" w:lineRule="exact"/>
      </w:pPr>
      <w:r>
        <w:rPr>
          <w:b w:val="0"/>
        </w:rPr>
        <w:t>FriesGo Global is an industrial supplier offering manual balancing valves with mechanical opening indication and a position lock. We are exploring distribution opportunities for water-based heating and cooling applications.</w:t>
      </w:r>
    </w:p>
    <w:p>
      <w:pPr>
        <w:spacing w:after="80" w:line="280" w:lineRule="exact"/>
      </w:pPr>
      <w:r>
        <w:rPr>
          <w:b w:val="0"/>
        </w:rPr>
        <w:t>Would your team consider an additional Chinese source when a customer's specification permits another brand? If that fits your sourcing policy, we could start with one commonly requested flanged size and compare the technical requirements before discussing a quotation.</w:t>
      </w:r>
    </w:p>
    <w:p>
      <w:pPr>
        <w:spacing w:after="80" w:line="280" w:lineRule="exact"/>
      </w:pPr>
      <w:r>
        <w:rPr>
          <w:b w:val="0"/>
        </w:rPr>
        <w:t>FriesGo Global</w:t>
      </w:r>
    </w:p>
    <w:p>
      <w:pPr>
        <w:pStyle w:val="Heading2"/>
      </w:pPr>
      <w:r>
        <w:rPr>
          <w:b w:val="0"/>
        </w:rPr>
        <w:t>V02 DOHACO</w:t>
      </w:r>
    </w:p>
    <w:p>
      <w:r>
        <w:rPr>
          <w:b/>
        </w:rPr>
        <w:t>Subject：</w:t>
      </w:r>
      <w:r>
        <w:rPr>
          <w:b w:val="0"/>
        </w:rPr>
        <w:t>A flanged balancing-valve addition to DOHACO’s range</w:t>
      </w:r>
    </w:p>
    <w:p>
      <w:pPr>
        <w:spacing w:after="80" w:line="280" w:lineRule="exact"/>
      </w:pPr>
      <w:r>
        <w:rPr>
          <w:b w:val="0"/>
        </w:rPr>
        <w:t>Hello Mr. Tài,</w:t>
      </w:r>
    </w:p>
    <w:p>
      <w:pPr>
        <w:spacing w:after="80" w:line="280" w:lineRule="exact"/>
      </w:pPr>
      <w:r>
        <w:rPr>
          <w:b w:val="0"/>
        </w:rPr>
        <w:t>DOHACO's balancing-valve category includes the 41-05, 45-01 and R206B. Rather than send a general catalogue, I would like to understand where customers ask for something outside that selection.</w:t>
      </w:r>
    </w:p>
    <w:p>
      <w:pPr>
        <w:spacing w:after="80" w:line="280" w:lineRule="exact"/>
      </w:pPr>
      <w:r>
        <w:rPr>
          <w:b w:val="0"/>
        </w:rPr>
        <w:t>Our SPF45 family is a flanged manual balancing valve with mechanical opening indication and a locking function. FriesGo Global supplies industrial products and is looking for a distribution fit in Vietnam.</w:t>
      </w:r>
    </w:p>
    <w:p>
      <w:pPr>
        <w:spacing w:after="80" w:line="280" w:lineRule="exact"/>
      </w:pPr>
      <w:r>
        <w:rPr>
          <w:b w:val="0"/>
        </w:rPr>
        <w:t>Is there one flanged balancing-valve size that customers request but your present range does not conveniently cover? We could check that specific requirement first, including connection dimensions, without assuming interchangeability with your existing brands.</w:t>
      </w:r>
    </w:p>
    <w:p>
      <w:pPr>
        <w:spacing w:after="80" w:line="280" w:lineRule="exact"/>
      </w:pPr>
      <w:r>
        <w:rPr>
          <w:b w:val="0"/>
        </w:rPr>
        <w:t>FriesGo Global</w:t>
      </w:r>
    </w:p>
    <w:p>
      <w:pPr>
        <w:pStyle w:val="Heading2"/>
        <w:pageBreakBefore/>
      </w:pPr>
      <w:r>
        <w:rPr>
          <w:b w:val="0"/>
        </w:rPr>
        <w:t>V03 Eriko</w:t>
      </w:r>
    </w:p>
    <w:p>
      <w:r>
        <w:rPr>
          <w:b/>
        </w:rPr>
        <w:t>Subject：</w:t>
      </w:r>
      <w:r>
        <w:rPr>
          <w:b w:val="0"/>
        </w:rPr>
        <w:t>Eriko’s building-supply work: a water-balancing question</w:t>
      </w:r>
    </w:p>
    <w:p>
      <w:pPr>
        <w:spacing w:after="80" w:line="280" w:lineRule="exact"/>
      </w:pPr>
      <w:r>
        <w:rPr>
          <w:b w:val="0"/>
        </w:rPr>
        <w:t>Hello Eriko team,</w:t>
      </w:r>
    </w:p>
    <w:p>
      <w:pPr>
        <w:spacing w:after="80" w:line="280" w:lineRule="exact"/>
      </w:pPr>
      <w:r>
        <w:rPr>
          <w:b w:val="0"/>
        </w:rPr>
        <w:t>Your Royal Tower reference identifies pressure gauges and fire-system flow switches as supplied items. It shows a building-services route where accurate equipment selection matters. Separately, your site offers imported balancing valves to dealers and project customers.</w:t>
      </w:r>
    </w:p>
    <w:p>
      <w:pPr>
        <w:spacing w:after="80" w:line="280" w:lineRule="exact"/>
      </w:pPr>
      <w:r>
        <w:rPr>
          <w:b w:val="0"/>
        </w:rPr>
        <w:t>For similar building enquiries, FriesGo Global would like to explore supplying mechanical water-balancing products through Eriko: manual balancing or self-acting differential-pressure control, according to the circuit design.</w:t>
      </w:r>
    </w:p>
    <w:p>
      <w:pPr>
        <w:spacing w:after="80" w:line="280" w:lineRule="exact"/>
      </w:pPr>
      <w:r>
        <w:rPr>
          <w:b w:val="0"/>
        </w:rPr>
        <w:t>Which of these two duties appears more often in your customers' enquiries: manual flow balancing or maintaining a branch differential pressure? That answer would help us send only the relevant product information.</w:t>
      </w:r>
    </w:p>
    <w:p>
      <w:pPr>
        <w:spacing w:after="80" w:line="280" w:lineRule="exact"/>
      </w:pPr>
      <w:r>
        <w:rPr>
          <w:b w:val="0"/>
        </w:rPr>
        <w:t>FriesGo Global</w:t>
      </w:r>
    </w:p>
    <w:p>
      <w:pPr>
        <w:pStyle w:val="Heading2"/>
      </w:pPr>
      <w:r>
        <w:rPr>
          <w:b w:val="0"/>
        </w:rPr>
        <w:t>V04 VIMI</w:t>
      </w:r>
    </w:p>
    <w:p>
      <w:r>
        <w:rPr>
          <w:b/>
        </w:rPr>
        <w:t>Subject：</w:t>
      </w:r>
      <w:r>
        <w:rPr>
          <w:b w:val="0"/>
        </w:rPr>
        <w:t>VIMI flanged balancing valve sourcing</w:t>
      </w:r>
    </w:p>
    <w:p>
      <w:pPr>
        <w:spacing w:after="80" w:line="280" w:lineRule="exact"/>
      </w:pPr>
      <w:r>
        <w:rPr>
          <w:b w:val="0"/>
        </w:rPr>
        <w:t>Hello VIMI team,</w:t>
      </w:r>
    </w:p>
    <w:p>
      <w:pPr>
        <w:spacing w:after="80" w:line="280" w:lineRule="exact"/>
      </w:pPr>
      <w:r>
        <w:rPr>
          <w:b w:val="0"/>
        </w:rPr>
        <w:t>Your site lists Samyang valves and distribution locations in northern, central and southern Vietnam. For SPF45, our flanged manual balancing family, I would first like to establish the sourcing route.</w:t>
      </w:r>
    </w:p>
    <w:p>
      <w:pPr>
        <w:spacing w:after="80" w:line="280" w:lineRule="exact"/>
      </w:pPr>
      <w:r>
        <w:rPr>
          <w:b w:val="0"/>
        </w:rPr>
        <w:t>Which team reviews new sources of flanged manual balancing valves for VIMI?</w:t>
      </w:r>
    </w:p>
    <w:p>
      <w:pPr>
        <w:spacing w:after="80" w:line="280" w:lineRule="exact"/>
      </w:pPr>
      <w:r>
        <w:rPr>
          <w:b w:val="0"/>
        </w:rPr>
        <w:t>FriesGo Global is an industrial supplier. If the responsible team accepts new sources, we can start with one commonly requested size and check the connection, installed length and available technical documents before discussing an order.</w:t>
      </w:r>
    </w:p>
    <w:p>
      <w:pPr>
        <w:spacing w:after="80" w:line="280" w:lineRule="exact"/>
      </w:pPr>
      <w:r>
        <w:rPr>
          <w:b w:val="0"/>
        </w:rPr>
        <w:t>FriesGo Global</w:t>
      </w:r>
    </w:p>
    <w:p>
      <w:pPr>
        <w:pStyle w:val="Heading2"/>
        <w:pageBreakBefore/>
      </w:pPr>
      <w:r>
        <w:rPr>
          <w:b w:val="0"/>
        </w:rPr>
        <w:t>V05 Wili</w:t>
      </w:r>
    </w:p>
    <w:p>
      <w:r>
        <w:rPr>
          <w:b/>
        </w:rPr>
        <w:t>Subject：</w:t>
      </w:r>
      <w:r>
        <w:rPr>
          <w:b w:val="0"/>
        </w:rPr>
        <w:t>For Wili’s hotel water systems: independent mechanical balancing</w:t>
      </w:r>
    </w:p>
    <w:p>
      <w:pPr>
        <w:spacing w:after="80" w:line="280" w:lineRule="exact"/>
      </w:pPr>
      <w:r>
        <w:rPr>
          <w:b w:val="0"/>
        </w:rPr>
        <w:t>Hello Mr. Phil Nguyen,</w:t>
      </w:r>
    </w:p>
    <w:p>
      <w:pPr>
        <w:spacing w:after="80" w:line="280" w:lineRule="exact"/>
      </w:pPr>
      <w:r>
        <w:rPr>
          <w:b w:val="0"/>
        </w:rPr>
        <w:t>Wili's 2025 project list records control-valve supply for Sheraton Hotel Nha Trang. Your separate balancing-valve range suggests a useful question about hotel water-system packages.</w:t>
      </w:r>
    </w:p>
    <w:p>
      <w:pPr>
        <w:spacing w:after="80" w:line="280" w:lineRule="exact"/>
      </w:pPr>
      <w:r>
        <w:rPr>
          <w:b w:val="0"/>
        </w:rPr>
        <w:t>Do those packages also include independent mechanical balancing valves alongside the control valves?</w:t>
      </w:r>
    </w:p>
    <w:p>
      <w:pPr>
        <w:spacing w:after="80" w:line="280" w:lineRule="exact"/>
      </w:pPr>
      <w:r>
        <w:rPr>
          <w:b w:val="0"/>
        </w:rPr>
        <w:t>FriesGo Global supplies manual balancing, self-acting differential-pressure and constant-flow valve families. If mechanical balancing is part of Wili's scope, we would like to compare one actual circuit requirement with your technical team. The choice would depend on the duty; our mechanical valves would not be presented as substitutes for an actuated temperature-control valve.</w:t>
      </w:r>
    </w:p>
    <w:p>
      <w:pPr>
        <w:spacing w:after="80" w:line="280" w:lineRule="exact"/>
      </w:pPr>
      <w:r>
        <w:rPr>
          <w:b w:val="0"/>
        </w:rPr>
        <w:t>FriesGo Global</w:t>
      </w:r>
    </w:p>
    <w:p>
      <w:pPr>
        <w:pStyle w:val="Heading2"/>
      </w:pPr>
      <w:r>
        <w:rPr>
          <w:b w:val="0"/>
        </w:rPr>
        <w:t>V06 Combitek</w:t>
      </w:r>
    </w:p>
    <w:p>
      <w:r>
        <w:rPr>
          <w:b/>
        </w:rPr>
        <w:t>Subject：</w:t>
      </w:r>
      <w:r>
        <w:rPr>
          <w:b w:val="0"/>
        </w:rPr>
        <w:t>Combitek differential pressure valve source review</w:t>
      </w:r>
    </w:p>
    <w:p>
      <w:pPr>
        <w:spacing w:after="80" w:line="280" w:lineRule="exact"/>
      </w:pPr>
      <w:r>
        <w:rPr>
          <w:b w:val="0"/>
        </w:rPr>
        <w:t>Hello Combitek technical team,</w:t>
      </w:r>
    </w:p>
    <w:p>
      <w:pPr>
        <w:spacing w:after="80" w:line="280" w:lineRule="exact"/>
      </w:pPr>
      <w:r>
        <w:rPr>
          <w:b w:val="0"/>
        </w:rPr>
        <w:t>Your flanged differential-pressure balancing-valve page is relevant to our ZTY47 self-acting differential-pressure controller. A circuit comparison would only make sense if your sourcing policy allows another source.</w:t>
      </w:r>
    </w:p>
    <w:p>
      <w:pPr>
        <w:spacing w:after="80" w:line="280" w:lineRule="exact"/>
      </w:pPr>
      <w:r>
        <w:rPr>
          <w:b w:val="0"/>
        </w:rPr>
        <w:t>Does Combitek review additional suppliers for this valve category?</w:t>
      </w:r>
    </w:p>
    <w:p>
      <w:pPr>
        <w:spacing w:after="80" w:line="280" w:lineRule="exact"/>
      </w:pPr>
      <w:r>
        <w:rPr>
          <w:b w:val="0"/>
        </w:rPr>
        <w:t>FriesGo Global is an industrial supplier. If your team is open to a review, our next step would be to check your document requirements and a representative circuit arrangement. We would distinguish the controlled circuit differential pressure from the pressure drop available across the valve, rather than assume equivalence to your current products.</w:t>
      </w:r>
    </w:p>
    <w:p>
      <w:pPr>
        <w:spacing w:after="80" w:line="280" w:lineRule="exact"/>
      </w:pPr>
      <w:r>
        <w:rPr>
          <w:b w:val="0"/>
        </w:rPr>
        <w:t>FriesGo Global</w:t>
      </w:r>
    </w:p>
    <w:p>
      <w:pPr>
        <w:pStyle w:val="Heading2"/>
        <w:pageBreakBefore/>
      </w:pPr>
      <w:r>
        <w:rPr>
          <w:b w:val="0"/>
        </w:rPr>
        <w:t>V07 PGTECH</w:t>
      </w:r>
    </w:p>
    <w:p>
      <w:r>
        <w:rPr>
          <w:b/>
        </w:rPr>
        <w:t>Subject：</w:t>
      </w:r>
      <w:r>
        <w:rPr>
          <w:b w:val="0"/>
        </w:rPr>
        <w:t>PGTECH’s review requirements for a new hydronic-valve supplier</w:t>
      </w:r>
    </w:p>
    <w:p>
      <w:pPr>
        <w:spacing w:after="80" w:line="280" w:lineRule="exact"/>
      </w:pPr>
      <w:r>
        <w:rPr>
          <w:b w:val="0"/>
        </w:rPr>
        <w:t>Hello PGTECH team,</w:t>
      </w:r>
    </w:p>
    <w:p>
      <w:pPr>
        <w:spacing w:after="80" w:line="280" w:lineRule="exact"/>
      </w:pPr>
      <w:r>
        <w:rPr>
          <w:b w:val="0"/>
        </w:rPr>
        <w:t>Your profile brings balancing valves, hydronic equipment and technical services into one project offering. A new valve source would therefore need to pass your technical review before a commercial discussion becomes useful.</w:t>
      </w:r>
    </w:p>
    <w:p>
      <w:pPr>
        <w:spacing w:after="80" w:line="280" w:lineRule="exact"/>
      </w:pPr>
      <w:r>
        <w:rPr>
          <w:b w:val="0"/>
        </w:rPr>
        <w:t>What documents does PGTECH require for an initial review of a new mechanical balancing-valve supplier?</w:t>
      </w:r>
    </w:p>
    <w:p>
      <w:pPr>
        <w:spacing w:after="80" w:line="280" w:lineRule="exact"/>
      </w:pPr>
      <w:r>
        <w:rPr>
          <w:b w:val="0"/>
        </w:rPr>
        <w:t>FriesGo Global can present the available catalogue data and the scope of the existing sample pressure-test reports for our valve families. We would identify any missing evidence against your checklist first. This would let both teams decide whether further evaluation is justified, while respecting the specified-brand requirements of your projects.</w:t>
      </w:r>
    </w:p>
    <w:p>
      <w:pPr>
        <w:spacing w:after="80" w:line="280" w:lineRule="exact"/>
      </w:pPr>
      <w:r>
        <w:rPr>
          <w:b w:val="0"/>
        </w:rPr>
        <w:t>FriesGo Global</w:t>
      </w:r>
    </w:p>
    <w:sectPr w:rsidR="00FC693F" w:rsidRPr="0006063C" w:rsidSect="00034616">
      <w:headerReference w:type="default" r:id="rId9"/>
      <w:footerReference w:type="default" r:id="rId10"/>
      <w:pgSz w:w="11906" w:h="16838"/>
      <w:pgMar w:top="964"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FriesGo  v2.0.0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FriesGo Global  海外渠道开发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4" w:lineRule="exact"/>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448" w:lineRule="exact"/>
      <w:outlineLvl w:val="0"/>
    </w:pPr>
    <w:rPr>
      <w:rFonts w:asciiTheme="majorHAnsi" w:eastAsiaTheme="majorEastAsia" w:hAnsiTheme="majorHAnsi" w:cstheme="majorBidi" w:ascii="Arial" w:hAnsi="Arial" w:eastAsia="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350" w:lineRule="exact"/>
      <w:outlineLvl w:val="1"/>
    </w:pPr>
    <w:rPr>
      <w:rFonts w:asciiTheme="majorHAnsi" w:eastAsiaTheme="majorEastAsia" w:hAnsiTheme="majorHAnsi" w:cstheme="majorBidi" w:ascii="Arial" w:hAnsi="Arial" w:eastAsia="Noto Sans CJK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line="308" w:lineRule="exact"/>
      <w:outlineLvl w:val="2"/>
    </w:pPr>
    <w:rPr>
      <w:rFonts w:asciiTheme="majorHAnsi" w:eastAsiaTheme="majorEastAsia" w:hAnsiTheme="majorHAnsi" w:cstheme="majorBidi" w:ascii="Arial" w:hAnsi="Arial"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616" w:lineRule="exact"/>
      <w:contextualSpacing/>
    </w:pPr>
    <w:rPr>
      <w:rFonts w:asciiTheme="majorHAnsi" w:eastAsiaTheme="majorEastAsia" w:hAnsiTheme="majorHAnsi" w:cstheme="majorBidi" w:ascii="Arial" w:hAnsi="Arial" w:eastAsia="Noto Sans CJK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308" w:lineRule="exact"/>
    </w:pPr>
    <w:rPr>
      <w:rFonts w:asciiTheme="majorHAnsi" w:eastAsiaTheme="majorEastAsia" w:hAnsiTheme="majorHAnsi" w:cstheme="majorBidi" w:ascii="Arial" w:hAnsi="Arial" w:eastAsia="Noto Sans CJK S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leffi.com/sites/default/files/media/external-file/03191_EN_CIRCUIT%20BALANCING%20DEVICES_1.pdf" TargetMode="External"/><Relationship Id="rId12" Type="http://schemas.openxmlformats.org/officeDocument/2006/relationships/hyperlink" Target="https://designcenter.danfoss.com/products/climate-solutions-for-heating/hydronic-balancing-and-control/differential-pressure-control/differential-pressure-controllers/asv-pv/asv-pv-3-gen/p/003Z0639" TargetMode="External"/><Relationship Id="rId13" Type="http://schemas.openxmlformats.org/officeDocument/2006/relationships/hyperlink" Target="https://www.optimusdistributor.com.my/showproducts/productid/4588118/cid/479227/art-6535dn-balancing-valve/" TargetMode="External"/><Relationship Id="rId14" Type="http://schemas.openxmlformats.org/officeDocument/2006/relationships/hyperlink" Target="https://sca.com.my/product/balancing-valves/" TargetMode="External"/><Relationship Id="rId15" Type="http://schemas.openxmlformats.org/officeDocument/2006/relationships/hyperlink" Target="https://www.nyk.com.my/ourproducts/cid/587735/cat/pibcv-picv-dynamic-balancing-valve/" TargetMode="External"/><Relationship Id="rId16" Type="http://schemas.openxmlformats.org/officeDocument/2006/relationships/hyperlink" Target="https://www.envalco.com.my/about-us/" TargetMode="External"/><Relationship Id="rId17" Type="http://schemas.openxmlformats.org/officeDocument/2006/relationships/hyperlink" Target="https://maunselltrading.com/our-products/" TargetMode="External"/><Relationship Id="rId18" Type="http://schemas.openxmlformats.org/officeDocument/2006/relationships/hyperlink" Target="https://astic-dubai.com/product/belven-valves" TargetMode="External"/><Relationship Id="rId19" Type="http://schemas.openxmlformats.org/officeDocument/2006/relationships/hyperlink" Target="https://www.anbisolutions.com/public/sell" TargetMode="External"/><Relationship Id="rId20" Type="http://schemas.openxmlformats.org/officeDocument/2006/relationships/hyperlink" Target="https://sengchoon.com.my/services/" TargetMode="External"/><Relationship Id="rId21" Type="http://schemas.openxmlformats.org/officeDocument/2006/relationships/hyperlink" Target="https://tuanhungphat.vn/van-can-bang-tinh/" TargetMode="External"/><Relationship Id="rId22" Type="http://schemas.openxmlformats.org/officeDocument/2006/relationships/hyperlink" Target="https://tuanhungphat.vn/lien-he/" TargetMode="External"/><Relationship Id="rId23" Type="http://schemas.openxmlformats.org/officeDocument/2006/relationships/hyperlink" Target="https://dohaco.com/nganh/24890/van-can-bang-balancing-valves.html" TargetMode="External"/><Relationship Id="rId24" Type="http://schemas.openxmlformats.org/officeDocument/2006/relationships/hyperlink" Target="https://dohaco.com/lienhe" TargetMode="External"/><Relationship Id="rId25" Type="http://schemas.openxmlformats.org/officeDocument/2006/relationships/hyperlink" Target="https://eriko.com.vn/284-van-can-bang-van-can-bangd25" TargetMode="External"/><Relationship Id="rId26" Type="http://schemas.openxmlformats.org/officeDocument/2006/relationships/hyperlink" Target="https://eriko.com.vn/7-lien-he" TargetMode="External"/><Relationship Id="rId27" Type="http://schemas.openxmlformats.org/officeDocument/2006/relationships/hyperlink" Target="https://eriko.com.vn/chi-tiet/4098-du-an-royal-tower.html" TargetMode="External"/><Relationship Id="rId28" Type="http://schemas.openxmlformats.org/officeDocument/2006/relationships/hyperlink" Target="https://vimi.com.vn/van-samyang" TargetMode="External"/><Relationship Id="rId29" Type="http://schemas.openxmlformats.org/officeDocument/2006/relationships/hyperlink" Target="https://vimi.com.vn/lien-he" TargetMode="External"/><Relationship Id="rId30" Type="http://schemas.openxmlformats.org/officeDocument/2006/relationships/hyperlink" Target="https://wili.com.vn/balancing-valve/" TargetMode="External"/><Relationship Id="rId31" Type="http://schemas.openxmlformats.org/officeDocument/2006/relationships/hyperlink" Target="https://wili.com.vn/" TargetMode="External"/><Relationship Id="rId32" Type="http://schemas.openxmlformats.org/officeDocument/2006/relationships/hyperlink" Target="https://wili.com.vn/project-list/" TargetMode="External"/><Relationship Id="rId33" Type="http://schemas.openxmlformats.org/officeDocument/2006/relationships/hyperlink" Target="https://combitek.com/san-pham/van-can-bang-chenh-ap-noi-bich/" TargetMode="External"/><Relationship Id="rId34" Type="http://schemas.openxmlformats.org/officeDocument/2006/relationships/hyperlink" Target="https://combitek.com/lien-he/" TargetMode="External"/><Relationship Id="rId35" Type="http://schemas.openxmlformats.org/officeDocument/2006/relationships/hyperlink" Target="https://combitek.com/du-an/" TargetMode="External"/><Relationship Id="rId36" Type="http://schemas.openxmlformats.org/officeDocument/2006/relationships/hyperlink" Target="https://pgtech.com.vn/Upload/file/profile-pgtech-2025-vne.pdf" TargetMode="External"/><Relationship Id="rId37" Type="http://schemas.openxmlformats.org/officeDocument/2006/relationships/hyperlink" Target="https://pgtech.com.vn/" TargetMode="External"/><Relationship Id="rId38" Type="http://schemas.openxmlformats.org/officeDocument/2006/relationships/hyperlink" Target="https://www.optimusdistributor.com.my/contact" TargetMode="External"/><Relationship Id="rId39" Type="http://schemas.openxmlformats.org/officeDocument/2006/relationships/hyperlink" Target="https://www.culmi.com.my/index.php?products_id=2780082&amp;ws=showproducts" TargetMode="External"/><Relationship Id="rId40" Type="http://schemas.openxmlformats.org/officeDocument/2006/relationships/hyperlink" Target="https://www.culmi.com.my/index.php?ws=contactus" TargetMode="External"/><Relationship Id="rId41" Type="http://schemas.openxmlformats.org/officeDocument/2006/relationships/hyperlink" Target="https://sengchoon.com/contact-us.php" TargetMode="External"/><Relationship Id="rId42" Type="http://schemas.openxmlformats.org/officeDocument/2006/relationships/hyperlink" Target="https://sengchoon.com.my/project-reference/" TargetMode="External"/><Relationship Id="rId43" Type="http://schemas.openxmlformats.org/officeDocument/2006/relationships/hyperlink" Target="https://sca.com.my/contact/" TargetMode="External"/><Relationship Id="rId44" Type="http://schemas.openxmlformats.org/officeDocument/2006/relationships/hyperlink" Target="https://www.envalco.com.my/" TargetMode="External"/><Relationship Id="rId45" Type="http://schemas.openxmlformats.org/officeDocument/2006/relationships/hyperlink" Target="https://www.envalco.com.my/contact-us/" TargetMode="External"/><Relationship Id="rId46" Type="http://schemas.openxmlformats.org/officeDocument/2006/relationships/hyperlink" Target="https://www.nyk.com.my/contactus/" TargetMode="External"/><Relationship Id="rId47" Type="http://schemas.openxmlformats.org/officeDocument/2006/relationships/hyperlink" Target="https://fct-me.com/products/" TargetMode="External"/><Relationship Id="rId48" Type="http://schemas.openxmlformats.org/officeDocument/2006/relationships/hyperlink" Target="https://fct-me.com/" TargetMode="External"/><Relationship Id="rId49" Type="http://schemas.openxmlformats.org/officeDocument/2006/relationships/hyperlink" Target="https://fct-me.com/Projects" TargetMode="External"/><Relationship Id="rId50" Type="http://schemas.openxmlformats.org/officeDocument/2006/relationships/hyperlink" Target="https://junaidworld.com/pegler-valves-wholesale-supplier/" TargetMode="External"/><Relationship Id="rId51" Type="http://schemas.openxmlformats.org/officeDocument/2006/relationships/hyperlink" Target="https://junaidworld.com/plumbing-sanitary-ware-products-contact/" TargetMode="External"/><Relationship Id="rId52" Type="http://schemas.openxmlformats.org/officeDocument/2006/relationships/hyperlink" Target="https://junaidworld.com/junaid-sanitary-project-portfolio/" TargetMode="External"/><Relationship Id="rId53" Type="http://schemas.openxmlformats.org/officeDocument/2006/relationships/hyperlink" Target="https://anbisolutions.com/en/product/oventrop-double-regulating-hydrocontrol-vfc-valve-pn16-3256" TargetMode="External"/><Relationship Id="rId54" Type="http://schemas.openxmlformats.org/officeDocument/2006/relationships/hyperlink" Target="https://anbisolutions.com/en/contact" TargetMode="External"/><Relationship Id="rId55" Type="http://schemas.openxmlformats.org/officeDocument/2006/relationships/hyperlink" Target="https://anbisolutions.com/sell" TargetMode="External"/><Relationship Id="rId56" Type="http://schemas.openxmlformats.org/officeDocument/2006/relationships/hyperlink" Target="https://lustre.ae/chilled-water-valves/" TargetMode="External"/><Relationship Id="rId57" Type="http://schemas.openxmlformats.org/officeDocument/2006/relationships/hyperlink" Target="https://lustre.ae/contact/" TargetMode="External"/><Relationship Id="rId58" Type="http://schemas.openxmlformats.org/officeDocument/2006/relationships/hyperlink" Target="https://www.dutcotennant.com/images/DT-Product-Brochure-2025.pdf" TargetMode="External"/><Relationship Id="rId59" Type="http://schemas.openxmlformats.org/officeDocument/2006/relationships/hyperlink" Target="https://www.dutcotennant.com/connect-us" TargetMode="External"/><Relationship Id="rId60" Type="http://schemas.openxmlformats.org/officeDocument/2006/relationships/hyperlink" Target="https://maunselltrading.com/contact-us/" TargetMode="External"/><Relationship Id="rId61" Type="http://schemas.openxmlformats.org/officeDocument/2006/relationships/hyperlink" Target="https://maunselltrading.com/our-projects/" TargetMode="External"/><Relationship Id="rId62" Type="http://schemas.openxmlformats.org/officeDocument/2006/relationships/hyperlink" Target="https://astic-dub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FriesGo 海外阀门渠道开发审核与执行手册</dc:title>
  <dc:subject/>
  <dc:creator>FriesGo Global</dc:creator>
  <cp:keywords/>
  <dc:description>generated by python-docx</dc:description>
  <cp:lastModifiedBy/>
  <cp:revision>1</cp:revision>
  <dcterms:created xsi:type="dcterms:W3CDTF">2013-12-23T23:15:00Z</dcterms:created>
  <dcterms:modified xsi:type="dcterms:W3CDTF">2013-12-23T23:15:00Z</dcterms:modified>
  <cp:category/>
</cp:coreProperties>
</file>